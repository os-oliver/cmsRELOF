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84C" w:rsidRDefault="00D576A6" w:rsidP="002105F3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24"/>
        </w:rPr>
      </w:pPr>
      <w:r w:rsidRPr="00CC3E94">
        <w:rPr>
          <w:rFonts w:ascii="Times New Roman" w:hAnsi="Times New Roman" w:cs="Times New Roman"/>
          <w:color w:val="auto"/>
          <w:sz w:val="32"/>
          <w:szCs w:val="24"/>
        </w:rPr>
        <w:t>НЕДЕЉНИ ЈЕЛОВНИК</w:t>
      </w:r>
    </w:p>
    <w:p w:rsidR="002105F3" w:rsidRPr="00A548DB" w:rsidRDefault="002105F3" w:rsidP="002105F3">
      <w:pPr>
        <w:rPr>
          <w:lang/>
        </w:rPr>
      </w:pPr>
    </w:p>
    <w:p w:rsidR="00B90DF7" w:rsidRPr="00CC3E94" w:rsidRDefault="00B90DF7" w:rsidP="00B90DF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828"/>
        <w:gridCol w:w="2828"/>
        <w:gridCol w:w="2828"/>
        <w:gridCol w:w="2828"/>
        <w:gridCol w:w="2828"/>
      </w:tblGrid>
      <w:tr w:rsidR="005E484C" w:rsidRPr="00CC3E94">
        <w:tc>
          <w:tcPr>
            <w:tcW w:w="2828" w:type="dxa"/>
          </w:tcPr>
          <w:p w:rsidR="00A548DB" w:rsidRDefault="00A548DB">
            <w:pPr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</w:pPr>
          </w:p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ДАТУМ</w:t>
            </w: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28" w:type="dxa"/>
          </w:tcPr>
          <w:p w:rsidR="00A548DB" w:rsidRDefault="00A548DB">
            <w:pPr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</w:pPr>
          </w:p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ДАН</w:t>
            </w:r>
          </w:p>
        </w:tc>
        <w:tc>
          <w:tcPr>
            <w:tcW w:w="2828" w:type="dxa"/>
          </w:tcPr>
          <w:p w:rsidR="00A548DB" w:rsidRDefault="00A548DB">
            <w:pPr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</w:pPr>
          </w:p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ДОРУЧАК</w:t>
            </w:r>
          </w:p>
        </w:tc>
        <w:tc>
          <w:tcPr>
            <w:tcW w:w="2828" w:type="dxa"/>
          </w:tcPr>
          <w:p w:rsidR="00A548DB" w:rsidRDefault="00A548DB">
            <w:pPr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</w:pPr>
          </w:p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УЖИНА</w:t>
            </w:r>
          </w:p>
        </w:tc>
        <w:tc>
          <w:tcPr>
            <w:tcW w:w="2828" w:type="dxa"/>
          </w:tcPr>
          <w:p w:rsidR="00A548DB" w:rsidRDefault="00A548DB">
            <w:pPr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</w:pPr>
          </w:p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РУЧАК</w:t>
            </w:r>
          </w:p>
        </w:tc>
      </w:tr>
      <w:tr w:rsidR="002105F3" w:rsidRPr="00CC3E94"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Default="002105F3" w:rsidP="002105F3">
            <w:r>
              <w:t>13.07.2026.</w:t>
            </w:r>
          </w:p>
        </w:tc>
        <w:tc>
          <w:tcPr>
            <w:tcW w:w="2828" w:type="dxa"/>
          </w:tcPr>
          <w:p w:rsidR="00A548DB" w:rsidRDefault="00A548DB">
            <w:pPr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</w:pPr>
          </w:p>
          <w:p w:rsidR="002105F3" w:rsidRPr="00CC3E94" w:rsidRDefault="002105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ПОНЕДЕЉАК</w:t>
            </w:r>
          </w:p>
        </w:tc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Default="002105F3" w:rsidP="002105F3">
            <w:proofErr w:type="spellStart"/>
            <w:r>
              <w:t>Хлеб</w:t>
            </w:r>
            <w:proofErr w:type="spellEnd"/>
            <w:r>
              <w:t xml:space="preserve">, </w:t>
            </w:r>
            <w:proofErr w:type="spellStart"/>
            <w:r>
              <w:t>јогурт</w:t>
            </w:r>
            <w:proofErr w:type="spellEnd"/>
            <w:r w:rsidR="00A548DB">
              <w:rPr>
                <w:lang/>
              </w:rPr>
              <w:t>,</w:t>
            </w:r>
            <w:r w:rsidR="00A548DB">
              <w:br/>
            </w:r>
            <w:r w:rsidR="00A548DB">
              <w:rPr>
                <w:lang/>
              </w:rPr>
              <w:t xml:space="preserve">јетрена </w:t>
            </w:r>
            <w:proofErr w:type="spellStart"/>
            <w:r>
              <w:t>паштета</w:t>
            </w:r>
            <w:proofErr w:type="spellEnd"/>
          </w:p>
          <w:p w:rsidR="002105F3" w:rsidRDefault="002105F3" w:rsidP="002105F3"/>
        </w:tc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Pr="00A548DB" w:rsidRDefault="00A548DB" w:rsidP="002105F3">
            <w:pPr>
              <w:rPr>
                <w:lang/>
              </w:rPr>
            </w:pPr>
            <w:r>
              <w:rPr>
                <w:lang/>
              </w:rPr>
              <w:t>Л</w:t>
            </w:r>
            <w:proofErr w:type="spellStart"/>
            <w:r w:rsidR="002105F3">
              <w:t>убениц</w:t>
            </w:r>
            <w:proofErr w:type="spellEnd"/>
            <w:r>
              <w:rPr>
                <w:lang/>
              </w:rPr>
              <w:t>а</w:t>
            </w:r>
          </w:p>
        </w:tc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Default="002105F3" w:rsidP="002105F3">
            <w:proofErr w:type="spellStart"/>
            <w:r>
              <w:t>Тесто</w:t>
            </w:r>
            <w:proofErr w:type="spellEnd"/>
            <w:r>
              <w:t xml:space="preserve"> </w:t>
            </w:r>
            <w:proofErr w:type="spellStart"/>
            <w:r>
              <w:t>са</w:t>
            </w:r>
            <w:proofErr w:type="spellEnd"/>
            <w:r>
              <w:t xml:space="preserve"> </w:t>
            </w:r>
            <w:proofErr w:type="spellStart"/>
            <w:r>
              <w:t>кромпиром</w:t>
            </w:r>
            <w:proofErr w:type="spellEnd"/>
            <w:r w:rsidR="00A548DB">
              <w:rPr>
                <w:lang/>
              </w:rPr>
              <w:t>,</w:t>
            </w:r>
            <w:r>
              <w:br/>
            </w:r>
            <w:proofErr w:type="spellStart"/>
            <w:r>
              <w:t>краставац</w:t>
            </w:r>
            <w:proofErr w:type="spellEnd"/>
            <w:r>
              <w:t xml:space="preserve"> </w:t>
            </w:r>
            <w:proofErr w:type="spellStart"/>
            <w:r>
              <w:t>салата</w:t>
            </w:r>
            <w:proofErr w:type="spellEnd"/>
          </w:p>
        </w:tc>
      </w:tr>
      <w:tr w:rsidR="002105F3" w:rsidRPr="00CC3E94"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Default="002105F3" w:rsidP="002105F3">
            <w:r>
              <w:t>14.07.2026.</w:t>
            </w:r>
          </w:p>
        </w:tc>
        <w:tc>
          <w:tcPr>
            <w:tcW w:w="2828" w:type="dxa"/>
          </w:tcPr>
          <w:p w:rsidR="00A548DB" w:rsidRDefault="00A548DB">
            <w:pPr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</w:pPr>
          </w:p>
          <w:p w:rsidR="002105F3" w:rsidRPr="00CC3E94" w:rsidRDefault="002105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УТОРАК</w:t>
            </w:r>
          </w:p>
        </w:tc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Pr="00A548DB" w:rsidRDefault="002105F3" w:rsidP="002105F3">
            <w:pPr>
              <w:rPr>
                <w:lang/>
              </w:rPr>
            </w:pPr>
            <w:proofErr w:type="spellStart"/>
            <w:r>
              <w:t>Интегрална</w:t>
            </w:r>
            <w:proofErr w:type="spellEnd"/>
            <w:r>
              <w:t xml:space="preserve"> </w:t>
            </w:r>
            <w:proofErr w:type="spellStart"/>
            <w:r>
              <w:t>кифла</w:t>
            </w:r>
            <w:proofErr w:type="spellEnd"/>
            <w:r>
              <w:br/>
            </w:r>
            <w:r w:rsidR="00A548DB">
              <w:rPr>
                <w:lang/>
              </w:rPr>
              <w:t>пилећа прса, павлака, чај</w:t>
            </w:r>
          </w:p>
          <w:p w:rsidR="002105F3" w:rsidRDefault="002105F3" w:rsidP="002105F3"/>
        </w:tc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Default="002105F3" w:rsidP="002105F3">
            <w:proofErr w:type="spellStart"/>
            <w:r>
              <w:t>Лимунада</w:t>
            </w:r>
            <w:proofErr w:type="spellEnd"/>
            <w:r w:rsidR="00A548DB">
              <w:rPr>
                <w:lang/>
              </w:rPr>
              <w:t>,</w:t>
            </w:r>
            <w:r w:rsidR="00A548DB">
              <w:br/>
            </w:r>
            <w:r w:rsidR="00A548DB">
              <w:rPr>
                <w:lang/>
              </w:rPr>
              <w:t>Н</w:t>
            </w:r>
            <w:proofErr w:type="spellStart"/>
            <w:r>
              <w:t>аполитанке</w:t>
            </w:r>
            <w:proofErr w:type="spellEnd"/>
          </w:p>
        </w:tc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Default="00A548DB" w:rsidP="002105F3">
            <w:r>
              <w:rPr>
                <w:lang/>
              </w:rPr>
              <w:t>Тиквице</w:t>
            </w:r>
            <w:r w:rsidR="002105F3">
              <w:t xml:space="preserve"> </w:t>
            </w:r>
            <w:proofErr w:type="spellStart"/>
            <w:r w:rsidR="002105F3">
              <w:t>са</w:t>
            </w:r>
            <w:proofErr w:type="spellEnd"/>
            <w:r w:rsidR="002105F3">
              <w:t xml:space="preserve"> </w:t>
            </w:r>
            <w:proofErr w:type="spellStart"/>
            <w:r w:rsidR="002105F3">
              <w:t>месом</w:t>
            </w:r>
            <w:proofErr w:type="spellEnd"/>
            <w:r>
              <w:rPr>
                <w:lang/>
              </w:rPr>
              <w:t>,</w:t>
            </w:r>
            <w:r w:rsidR="002105F3">
              <w:br/>
            </w:r>
            <w:proofErr w:type="spellStart"/>
            <w:r w:rsidR="002105F3">
              <w:t>кисело</w:t>
            </w:r>
            <w:proofErr w:type="spellEnd"/>
            <w:r w:rsidR="002105F3">
              <w:t xml:space="preserve"> </w:t>
            </w:r>
            <w:proofErr w:type="spellStart"/>
            <w:r w:rsidR="002105F3">
              <w:t>млеко</w:t>
            </w:r>
            <w:proofErr w:type="spellEnd"/>
          </w:p>
        </w:tc>
      </w:tr>
      <w:tr w:rsidR="002105F3" w:rsidRPr="00CC3E94"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Default="002105F3" w:rsidP="002105F3">
            <w:r>
              <w:t>15.07.2026.</w:t>
            </w:r>
          </w:p>
        </w:tc>
        <w:tc>
          <w:tcPr>
            <w:tcW w:w="2828" w:type="dxa"/>
          </w:tcPr>
          <w:p w:rsidR="00A548DB" w:rsidRDefault="00A548DB">
            <w:pPr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</w:pPr>
          </w:p>
          <w:p w:rsidR="002105F3" w:rsidRPr="00CC3E94" w:rsidRDefault="002105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СРЕДА</w:t>
            </w:r>
          </w:p>
        </w:tc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Default="00A548DB" w:rsidP="002105F3">
            <w:proofErr w:type="spellStart"/>
            <w:r>
              <w:t>Хлеб</w:t>
            </w:r>
            <w:proofErr w:type="spellEnd"/>
            <w:r>
              <w:t xml:space="preserve">, </w:t>
            </w:r>
            <w:proofErr w:type="spellStart"/>
            <w:r>
              <w:t>џем</w:t>
            </w:r>
            <w:proofErr w:type="spellEnd"/>
            <w:r>
              <w:t>,</w:t>
            </w:r>
            <w:r>
              <w:br/>
            </w:r>
            <w:proofErr w:type="spellStart"/>
            <w:r>
              <w:t>маргарин</w:t>
            </w:r>
            <w:proofErr w:type="spellEnd"/>
            <w:r>
              <w:rPr>
                <w:lang/>
              </w:rPr>
              <w:t xml:space="preserve">, </w:t>
            </w:r>
            <w:proofErr w:type="spellStart"/>
            <w:r w:rsidR="002105F3">
              <w:t>чај</w:t>
            </w:r>
            <w:proofErr w:type="spellEnd"/>
          </w:p>
          <w:p w:rsidR="002105F3" w:rsidRDefault="002105F3" w:rsidP="002105F3"/>
        </w:tc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Default="002105F3" w:rsidP="002105F3">
            <w:proofErr w:type="spellStart"/>
            <w:r>
              <w:t>Чајни</w:t>
            </w:r>
            <w:proofErr w:type="spellEnd"/>
            <w:r>
              <w:t xml:space="preserve"> </w:t>
            </w:r>
            <w:proofErr w:type="spellStart"/>
            <w:r>
              <w:t>колутићи</w:t>
            </w:r>
            <w:proofErr w:type="spellEnd"/>
            <w:r w:rsidR="00A548DB">
              <w:rPr>
                <w:lang/>
              </w:rPr>
              <w:t>,</w:t>
            </w:r>
            <w:r>
              <w:br/>
            </w:r>
            <w:proofErr w:type="spellStart"/>
            <w:r>
              <w:t>диња</w:t>
            </w:r>
            <w:proofErr w:type="spellEnd"/>
          </w:p>
        </w:tc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Default="002105F3" w:rsidP="002105F3">
            <w:proofErr w:type="spellStart"/>
            <w:r>
              <w:t>Грашак</w:t>
            </w:r>
            <w:proofErr w:type="spellEnd"/>
            <w:r>
              <w:t xml:space="preserve"> </w:t>
            </w:r>
            <w:proofErr w:type="spellStart"/>
            <w:r>
              <w:t>са</w:t>
            </w:r>
            <w:proofErr w:type="spellEnd"/>
            <w:r>
              <w:t xml:space="preserve"> </w:t>
            </w:r>
            <w:proofErr w:type="spellStart"/>
            <w:r>
              <w:t>белим</w:t>
            </w:r>
            <w:proofErr w:type="spellEnd"/>
            <w:r>
              <w:t xml:space="preserve"> </w:t>
            </w:r>
            <w:proofErr w:type="spellStart"/>
            <w:r>
              <w:t>месом</w:t>
            </w:r>
            <w:proofErr w:type="spellEnd"/>
          </w:p>
        </w:tc>
      </w:tr>
      <w:tr w:rsidR="002105F3" w:rsidRPr="00CC3E94"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Default="002105F3" w:rsidP="002105F3">
            <w:pPr>
              <w:rPr>
                <w:lang/>
              </w:rPr>
            </w:pPr>
            <w:r>
              <w:t>16.07.2026.</w:t>
            </w:r>
          </w:p>
          <w:p w:rsidR="00A548DB" w:rsidRPr="00A548DB" w:rsidRDefault="00A548DB" w:rsidP="002105F3">
            <w:pPr>
              <w:rPr>
                <w:lang/>
              </w:rPr>
            </w:pPr>
          </w:p>
        </w:tc>
        <w:tc>
          <w:tcPr>
            <w:tcW w:w="2828" w:type="dxa"/>
          </w:tcPr>
          <w:p w:rsidR="00A548DB" w:rsidRDefault="00A548DB">
            <w:pPr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</w:pPr>
          </w:p>
          <w:p w:rsidR="002105F3" w:rsidRPr="00CC3E94" w:rsidRDefault="002105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ЧЕТВРТАК</w:t>
            </w:r>
          </w:p>
        </w:tc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Default="00A548DB" w:rsidP="002105F3">
            <w:r>
              <w:rPr>
                <w:lang/>
              </w:rPr>
              <w:t xml:space="preserve">Кајзерица, маргарин печеница, </w:t>
            </w:r>
            <w:proofErr w:type="spellStart"/>
            <w:r w:rsidR="002105F3">
              <w:t>какао</w:t>
            </w:r>
            <w:proofErr w:type="spellEnd"/>
            <w:r w:rsidR="002105F3">
              <w:t xml:space="preserve"> </w:t>
            </w:r>
            <w:proofErr w:type="spellStart"/>
            <w:r w:rsidR="002105F3">
              <w:t>млеко</w:t>
            </w:r>
            <w:proofErr w:type="spellEnd"/>
          </w:p>
          <w:p w:rsidR="002105F3" w:rsidRDefault="002105F3" w:rsidP="002105F3"/>
        </w:tc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Pr="00A548DB" w:rsidRDefault="00A548DB" w:rsidP="002105F3">
            <w:pPr>
              <w:rPr>
                <w:lang/>
              </w:rPr>
            </w:pPr>
            <w:proofErr w:type="spellStart"/>
            <w:r>
              <w:t>Млеко</w:t>
            </w:r>
            <w:proofErr w:type="spellEnd"/>
            <w:r>
              <w:t xml:space="preserve"> </w:t>
            </w:r>
            <w:r>
              <w:rPr>
                <w:lang/>
              </w:rPr>
              <w:t>у</w:t>
            </w:r>
            <w:r>
              <w:br/>
            </w:r>
            <w:r>
              <w:rPr>
                <w:lang/>
              </w:rPr>
              <w:t>К</w:t>
            </w:r>
            <w:proofErr w:type="spellStart"/>
            <w:r w:rsidR="002105F3">
              <w:t>орн</w:t>
            </w:r>
            <w:proofErr w:type="spellEnd"/>
            <w:r w:rsidR="002105F3">
              <w:t xml:space="preserve"> </w:t>
            </w:r>
            <w:proofErr w:type="spellStart"/>
            <w:r w:rsidR="002105F3">
              <w:t>флекс</w:t>
            </w:r>
            <w:proofErr w:type="spellEnd"/>
            <w:r>
              <w:rPr>
                <w:lang/>
              </w:rPr>
              <w:t>-у</w:t>
            </w:r>
          </w:p>
        </w:tc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Default="00A548DB" w:rsidP="002105F3">
            <w:proofErr w:type="spellStart"/>
            <w:r>
              <w:t>Хлеб</w:t>
            </w:r>
            <w:proofErr w:type="spellEnd"/>
            <w:r>
              <w:t xml:space="preserve">, </w:t>
            </w:r>
            <w:proofErr w:type="spellStart"/>
            <w:r>
              <w:t>бе</w:t>
            </w:r>
            <w:proofErr w:type="spellEnd"/>
            <w:r>
              <w:rPr>
                <w:lang/>
              </w:rPr>
              <w:t>ћ</w:t>
            </w:r>
            <w:proofErr w:type="spellStart"/>
            <w:r w:rsidR="002105F3">
              <w:t>арац</w:t>
            </w:r>
            <w:proofErr w:type="spellEnd"/>
            <w:r w:rsidR="002105F3">
              <w:t>,</w:t>
            </w:r>
            <w:r w:rsidR="002105F3">
              <w:br/>
            </w:r>
            <w:proofErr w:type="spellStart"/>
            <w:r w:rsidR="002105F3">
              <w:t>пилећи</w:t>
            </w:r>
            <w:proofErr w:type="spellEnd"/>
            <w:r w:rsidR="002105F3">
              <w:t xml:space="preserve"> </w:t>
            </w:r>
            <w:proofErr w:type="spellStart"/>
            <w:r w:rsidR="002105F3">
              <w:t>батак</w:t>
            </w:r>
            <w:proofErr w:type="spellEnd"/>
          </w:p>
        </w:tc>
      </w:tr>
      <w:tr w:rsidR="002105F3" w:rsidRPr="00CC3E94"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Default="002105F3" w:rsidP="002105F3">
            <w:r>
              <w:t>17.07.2026.</w:t>
            </w:r>
          </w:p>
        </w:tc>
        <w:tc>
          <w:tcPr>
            <w:tcW w:w="2828" w:type="dxa"/>
          </w:tcPr>
          <w:p w:rsidR="00A548DB" w:rsidRDefault="00A548DB">
            <w:pPr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</w:pPr>
          </w:p>
          <w:p w:rsidR="002105F3" w:rsidRPr="00CC3E94" w:rsidRDefault="002105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ПЕТАК</w:t>
            </w:r>
          </w:p>
        </w:tc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E50215" w:rsidRDefault="00E50215" w:rsidP="002105F3">
            <w:pPr>
              <w:rPr>
                <w:lang/>
              </w:rPr>
            </w:pPr>
            <w:proofErr w:type="spellStart"/>
            <w:r>
              <w:t>Хлеб</w:t>
            </w:r>
            <w:proofErr w:type="spellEnd"/>
            <w:r>
              <w:t xml:space="preserve">, </w:t>
            </w:r>
            <w:proofErr w:type="spellStart"/>
            <w:r>
              <w:t>кувано</w:t>
            </w:r>
            <w:proofErr w:type="spellEnd"/>
            <w:r>
              <w:rPr>
                <w:lang/>
              </w:rPr>
              <w:t xml:space="preserve"> </w:t>
            </w:r>
            <w:proofErr w:type="spellStart"/>
            <w:r>
              <w:t>јаје</w:t>
            </w:r>
            <w:proofErr w:type="spellEnd"/>
            <w:r>
              <w:t xml:space="preserve">, </w:t>
            </w:r>
          </w:p>
          <w:p w:rsidR="002105F3" w:rsidRDefault="00E50215" w:rsidP="002105F3">
            <w:proofErr w:type="spellStart"/>
            <w:r>
              <w:t>павлака</w:t>
            </w:r>
            <w:proofErr w:type="spellEnd"/>
            <w:r>
              <w:t>,</w:t>
            </w:r>
            <w:r>
              <w:rPr>
                <w:lang/>
              </w:rPr>
              <w:t xml:space="preserve"> </w:t>
            </w:r>
            <w:proofErr w:type="spellStart"/>
            <w:r w:rsidR="002105F3">
              <w:t>чај</w:t>
            </w:r>
            <w:proofErr w:type="spellEnd"/>
          </w:p>
          <w:p w:rsidR="002105F3" w:rsidRDefault="002105F3" w:rsidP="002105F3"/>
        </w:tc>
        <w:tc>
          <w:tcPr>
            <w:tcW w:w="2828" w:type="dxa"/>
          </w:tcPr>
          <w:p w:rsidR="00E50215" w:rsidRDefault="00E50215" w:rsidP="002105F3">
            <w:pPr>
              <w:rPr>
                <w:lang/>
              </w:rPr>
            </w:pPr>
          </w:p>
          <w:p w:rsidR="002105F3" w:rsidRDefault="00E50215" w:rsidP="002105F3">
            <w:r>
              <w:rPr>
                <w:lang/>
              </w:rPr>
              <w:t>Петит кекс,</w:t>
            </w:r>
            <w:r w:rsidR="002105F3">
              <w:br/>
            </w:r>
            <w:proofErr w:type="spellStart"/>
            <w:r w:rsidR="002105F3">
              <w:t>кајсије</w:t>
            </w:r>
            <w:proofErr w:type="spellEnd"/>
          </w:p>
        </w:tc>
        <w:tc>
          <w:tcPr>
            <w:tcW w:w="2828" w:type="dxa"/>
          </w:tcPr>
          <w:p w:rsidR="00A548DB" w:rsidRDefault="00A548DB" w:rsidP="002105F3">
            <w:pPr>
              <w:rPr>
                <w:lang/>
              </w:rPr>
            </w:pPr>
          </w:p>
          <w:p w:rsidR="002105F3" w:rsidRDefault="002105F3" w:rsidP="002105F3">
            <w:proofErr w:type="spellStart"/>
            <w:r>
              <w:t>Слатки</w:t>
            </w:r>
            <w:proofErr w:type="spellEnd"/>
            <w:r>
              <w:t xml:space="preserve"> </w:t>
            </w:r>
            <w:proofErr w:type="spellStart"/>
            <w:r>
              <w:t>купус</w:t>
            </w:r>
            <w:proofErr w:type="spellEnd"/>
            <w:r>
              <w:t xml:space="preserve"> </w:t>
            </w:r>
            <w:proofErr w:type="spellStart"/>
            <w:r>
              <w:t>са</w:t>
            </w:r>
            <w:proofErr w:type="spellEnd"/>
            <w:r>
              <w:br/>
            </w:r>
            <w:proofErr w:type="spellStart"/>
            <w:r>
              <w:t>месом</w:t>
            </w:r>
            <w:proofErr w:type="spellEnd"/>
          </w:p>
        </w:tc>
      </w:tr>
    </w:tbl>
    <w:p w:rsidR="002105F3" w:rsidRDefault="002105F3">
      <w:pPr>
        <w:rPr>
          <w:rFonts w:ascii="Times New Roman" w:hAnsi="Times New Roman" w:cs="Times New Roman"/>
          <w:b/>
          <w:bCs/>
          <w:szCs w:val="24"/>
        </w:rPr>
      </w:pPr>
    </w:p>
    <w:p w:rsidR="00D576A6" w:rsidRPr="00CC3E94" w:rsidRDefault="00B90DF7">
      <w:pPr>
        <w:rPr>
          <w:rFonts w:ascii="Times New Roman" w:hAnsi="Times New Roman" w:cs="Times New Roman"/>
          <w:b/>
          <w:bCs/>
          <w:szCs w:val="24"/>
        </w:rPr>
      </w:pPr>
      <w:r w:rsidRPr="00CC3E94">
        <w:rPr>
          <w:rFonts w:ascii="Times New Roman" w:hAnsi="Times New Roman" w:cs="Times New Roman"/>
          <w:b/>
          <w:bCs/>
          <w:szCs w:val="24"/>
        </w:rPr>
        <w:t xml:space="preserve">НАПОМЕНА: </w:t>
      </w:r>
      <w:proofErr w:type="spellStart"/>
      <w:r w:rsidRPr="00CC3E94">
        <w:rPr>
          <w:rFonts w:ascii="Times New Roman" w:hAnsi="Times New Roman" w:cs="Times New Roman"/>
          <w:b/>
          <w:bCs/>
          <w:szCs w:val="24"/>
        </w:rPr>
        <w:t>Установа</w:t>
      </w:r>
      <w:proofErr w:type="spellEnd"/>
      <w:r w:rsidRPr="00CC3E94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CC3E94">
        <w:rPr>
          <w:rFonts w:ascii="Times New Roman" w:hAnsi="Times New Roman" w:cs="Times New Roman"/>
          <w:b/>
          <w:bCs/>
          <w:szCs w:val="24"/>
        </w:rPr>
        <w:t>задржава</w:t>
      </w:r>
      <w:proofErr w:type="spellEnd"/>
      <w:r w:rsidRPr="00CC3E94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CC3E94">
        <w:rPr>
          <w:rFonts w:ascii="Times New Roman" w:hAnsi="Times New Roman" w:cs="Times New Roman"/>
          <w:b/>
          <w:bCs/>
          <w:szCs w:val="24"/>
        </w:rPr>
        <w:t>право</w:t>
      </w:r>
      <w:proofErr w:type="spellEnd"/>
      <w:r w:rsidRPr="00CC3E94">
        <w:rPr>
          <w:rFonts w:ascii="Times New Roman" w:hAnsi="Times New Roman" w:cs="Times New Roman"/>
          <w:b/>
          <w:bCs/>
          <w:szCs w:val="24"/>
        </w:rPr>
        <w:t xml:space="preserve"> промене јеловника услед непредвиђених околности.</w:t>
      </w:r>
    </w:p>
    <w:sectPr w:rsidR="00D576A6" w:rsidRPr="00CC3E94" w:rsidSect="002105F3">
      <w:pgSz w:w="15840" w:h="12240" w:orient="landscape"/>
      <w:pgMar w:top="108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105F3"/>
    <w:rsid w:val="0029639D"/>
    <w:rsid w:val="00326F90"/>
    <w:rsid w:val="005E484C"/>
    <w:rsid w:val="008F3736"/>
    <w:rsid w:val="00A548DB"/>
    <w:rsid w:val="00AA1D8D"/>
    <w:rsid w:val="00AB46BE"/>
    <w:rsid w:val="00B47730"/>
    <w:rsid w:val="00B90DF7"/>
    <w:rsid w:val="00C13A0D"/>
    <w:rsid w:val="00CB0664"/>
    <w:rsid w:val="00CC3E94"/>
    <w:rsid w:val="00D576A6"/>
    <w:rsid w:val="00E50215"/>
    <w:rsid w:val="00F400C2"/>
    <w:rsid w:val="00F62F9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679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3</cp:revision>
  <dcterms:created xsi:type="dcterms:W3CDTF">2026-07-09T07:40:00Z</dcterms:created>
  <dcterms:modified xsi:type="dcterms:W3CDTF">2026-07-09T07:47:00Z</dcterms:modified>
</cp:coreProperties>
</file>