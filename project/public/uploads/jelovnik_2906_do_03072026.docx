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484C" w:rsidRPr="00CC3E94" w:rsidRDefault="00D576A6" w:rsidP="00B90DF7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24"/>
        </w:rPr>
      </w:pPr>
      <w:r w:rsidRPr="00CC3E94">
        <w:rPr>
          <w:rFonts w:ascii="Times New Roman" w:hAnsi="Times New Roman" w:cs="Times New Roman"/>
          <w:color w:val="auto"/>
          <w:sz w:val="32"/>
          <w:szCs w:val="24"/>
        </w:rPr>
        <w:t>НЕДЕЉНИ ЈЕЛОВНИК</w:t>
      </w:r>
    </w:p>
    <w:p w:rsidR="00B90DF7" w:rsidRPr="00CC3E94" w:rsidRDefault="00B90DF7" w:rsidP="00B90DF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2828"/>
        <w:gridCol w:w="2828"/>
        <w:gridCol w:w="2828"/>
        <w:gridCol w:w="2828"/>
        <w:gridCol w:w="2828"/>
      </w:tblGrid>
      <w:tr w:rsidR="005E484C" w:rsidRPr="00CC3E94"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ДАТУМ</w:t>
            </w:r>
          </w:p>
          <w:p w:rsidR="00B90DF7" w:rsidRPr="00CC3E94" w:rsidRDefault="00B90DF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ДАН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ДОРУЧАК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УЖИНА</w:t>
            </w:r>
          </w:p>
        </w:tc>
        <w:tc>
          <w:tcPr>
            <w:tcW w:w="2828" w:type="dxa"/>
          </w:tcPr>
          <w:p w:rsidR="005E484C" w:rsidRPr="00CC3E94" w:rsidRDefault="00D576A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РУЧАК</w:t>
            </w:r>
          </w:p>
        </w:tc>
      </w:tr>
      <w:tr w:rsidR="00BA1017" w:rsidRPr="00CC3E94">
        <w:tc>
          <w:tcPr>
            <w:tcW w:w="2828" w:type="dxa"/>
          </w:tcPr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  <w:r w:rsidRPr="00BA1017">
              <w:rPr>
                <w:rFonts w:ascii="Times New Roman" w:hAnsi="Times New Roman" w:cs="Times New Roman"/>
                <w:b/>
              </w:rPr>
              <w:t>29.06.2026.</w:t>
            </w:r>
          </w:p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</w:p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28" w:type="dxa"/>
          </w:tcPr>
          <w:p w:rsidR="00BA1017" w:rsidRPr="00CC3E94" w:rsidRDefault="00BA1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ПОНЕДЕЉАК</w:t>
            </w:r>
          </w:p>
        </w:tc>
        <w:tc>
          <w:tcPr>
            <w:tcW w:w="2828" w:type="dxa"/>
          </w:tcPr>
          <w:p w:rsidR="00BA1017" w:rsidRPr="00883B12" w:rsidRDefault="00BA1017" w:rsidP="00C529EB">
            <w:pPr>
              <w:rPr>
                <w:rFonts w:ascii="Times New Roman" w:hAnsi="Times New Roman" w:cs="Times New Roman"/>
                <w:lang/>
              </w:rPr>
            </w:pPr>
            <w:proofErr w:type="spellStart"/>
            <w:r w:rsidRPr="00883B12">
              <w:rPr>
                <w:rFonts w:ascii="Times New Roman" w:hAnsi="Times New Roman" w:cs="Times New Roman"/>
              </w:rPr>
              <w:t>Хлеб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3B12">
              <w:rPr>
                <w:rFonts w:ascii="Times New Roman" w:hAnsi="Times New Roman" w:cs="Times New Roman"/>
              </w:rPr>
              <w:t>јогурт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3B12">
              <w:rPr>
                <w:rFonts w:ascii="Times New Roman" w:hAnsi="Times New Roman" w:cs="Times New Roman"/>
              </w:rPr>
              <w:t>јетрена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3B12">
              <w:rPr>
                <w:rFonts w:ascii="Times New Roman" w:hAnsi="Times New Roman" w:cs="Times New Roman"/>
              </w:rPr>
              <w:t>паш</w:t>
            </w:r>
            <w:proofErr w:type="spellEnd"/>
            <w:r w:rsidR="00883B12">
              <w:rPr>
                <w:rFonts w:ascii="Times New Roman" w:hAnsi="Times New Roman" w:cs="Times New Roman"/>
                <w:lang/>
              </w:rPr>
              <w:t>тета</w:t>
            </w:r>
          </w:p>
        </w:tc>
        <w:tc>
          <w:tcPr>
            <w:tcW w:w="2828" w:type="dxa"/>
          </w:tcPr>
          <w:p w:rsidR="00BA1017" w:rsidRPr="00883B12" w:rsidRDefault="00BA1017" w:rsidP="00C529EB">
            <w:pPr>
              <w:rPr>
                <w:rFonts w:ascii="Times New Roman" w:hAnsi="Times New Roman" w:cs="Times New Roman"/>
              </w:rPr>
            </w:pPr>
            <w:proofErr w:type="spellStart"/>
            <w:r w:rsidRPr="00883B12">
              <w:rPr>
                <w:rFonts w:ascii="Times New Roman" w:hAnsi="Times New Roman" w:cs="Times New Roman"/>
              </w:rPr>
              <w:t>Јабуке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3B12">
              <w:rPr>
                <w:rFonts w:ascii="Times New Roman" w:hAnsi="Times New Roman" w:cs="Times New Roman"/>
              </w:rPr>
              <w:t>Наполитанке</w:t>
            </w:r>
            <w:proofErr w:type="spellEnd"/>
          </w:p>
        </w:tc>
        <w:tc>
          <w:tcPr>
            <w:tcW w:w="2828" w:type="dxa"/>
          </w:tcPr>
          <w:p w:rsidR="00BA1017" w:rsidRPr="00883B12" w:rsidRDefault="00BA1017" w:rsidP="00C529EB">
            <w:pPr>
              <w:rPr>
                <w:rFonts w:ascii="Times New Roman" w:hAnsi="Times New Roman" w:cs="Times New Roman"/>
              </w:rPr>
            </w:pPr>
            <w:proofErr w:type="spellStart"/>
            <w:r w:rsidRPr="00883B12">
              <w:rPr>
                <w:rFonts w:ascii="Times New Roman" w:hAnsi="Times New Roman" w:cs="Times New Roman"/>
              </w:rPr>
              <w:t>Тесто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3B12">
              <w:rPr>
                <w:rFonts w:ascii="Times New Roman" w:hAnsi="Times New Roman" w:cs="Times New Roman"/>
              </w:rPr>
              <w:t>са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3B12">
              <w:rPr>
                <w:rFonts w:ascii="Times New Roman" w:hAnsi="Times New Roman" w:cs="Times New Roman"/>
              </w:rPr>
              <w:t>сиром</w:t>
            </w:r>
            <w:proofErr w:type="spellEnd"/>
          </w:p>
        </w:tc>
      </w:tr>
      <w:tr w:rsidR="00BA1017" w:rsidRPr="00CC3E94">
        <w:tc>
          <w:tcPr>
            <w:tcW w:w="2828" w:type="dxa"/>
          </w:tcPr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  <w:r w:rsidRPr="00BA1017">
              <w:rPr>
                <w:rFonts w:ascii="Times New Roman" w:hAnsi="Times New Roman" w:cs="Times New Roman"/>
                <w:b/>
              </w:rPr>
              <w:t>30.06.2026.</w:t>
            </w:r>
          </w:p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</w:p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</w:p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28" w:type="dxa"/>
          </w:tcPr>
          <w:p w:rsidR="00BA1017" w:rsidRPr="00CC3E94" w:rsidRDefault="00BA1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УТОРАК</w:t>
            </w:r>
          </w:p>
        </w:tc>
        <w:tc>
          <w:tcPr>
            <w:tcW w:w="2828" w:type="dxa"/>
          </w:tcPr>
          <w:p w:rsidR="00BA1017" w:rsidRPr="00883B12" w:rsidRDefault="00BA1017" w:rsidP="00C529EB">
            <w:pPr>
              <w:rPr>
                <w:rFonts w:ascii="Times New Roman" w:hAnsi="Times New Roman" w:cs="Times New Roman"/>
              </w:rPr>
            </w:pPr>
            <w:proofErr w:type="spellStart"/>
            <w:r w:rsidRPr="00883B12">
              <w:rPr>
                <w:rFonts w:ascii="Times New Roman" w:hAnsi="Times New Roman" w:cs="Times New Roman"/>
              </w:rPr>
              <w:t>Хлеб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3B12">
              <w:rPr>
                <w:rFonts w:ascii="Times New Roman" w:hAnsi="Times New Roman" w:cs="Times New Roman"/>
              </w:rPr>
              <w:t>маргарин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3B12">
              <w:rPr>
                <w:rFonts w:ascii="Times New Roman" w:hAnsi="Times New Roman" w:cs="Times New Roman"/>
              </w:rPr>
              <w:t>џем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3B12">
              <w:rPr>
                <w:rFonts w:ascii="Times New Roman" w:hAnsi="Times New Roman" w:cs="Times New Roman"/>
              </w:rPr>
              <w:t>млеко</w:t>
            </w:r>
            <w:proofErr w:type="spellEnd"/>
          </w:p>
        </w:tc>
        <w:tc>
          <w:tcPr>
            <w:tcW w:w="2828" w:type="dxa"/>
          </w:tcPr>
          <w:p w:rsidR="00BA1017" w:rsidRPr="00883B12" w:rsidRDefault="00BA1017" w:rsidP="00C529EB">
            <w:pPr>
              <w:rPr>
                <w:rFonts w:ascii="Times New Roman" w:hAnsi="Times New Roman" w:cs="Times New Roman"/>
              </w:rPr>
            </w:pPr>
            <w:proofErr w:type="spellStart"/>
            <w:r w:rsidRPr="00883B12">
              <w:rPr>
                <w:rFonts w:ascii="Times New Roman" w:hAnsi="Times New Roman" w:cs="Times New Roman"/>
              </w:rPr>
              <w:t>Корн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3B12">
              <w:rPr>
                <w:rFonts w:ascii="Times New Roman" w:hAnsi="Times New Roman" w:cs="Times New Roman"/>
              </w:rPr>
              <w:t>флекс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 у </w:t>
            </w:r>
            <w:proofErr w:type="spellStart"/>
            <w:r w:rsidRPr="00883B12">
              <w:rPr>
                <w:rFonts w:ascii="Times New Roman" w:hAnsi="Times New Roman" w:cs="Times New Roman"/>
              </w:rPr>
              <w:t>млеку</w:t>
            </w:r>
            <w:proofErr w:type="spellEnd"/>
          </w:p>
        </w:tc>
        <w:tc>
          <w:tcPr>
            <w:tcW w:w="2828" w:type="dxa"/>
          </w:tcPr>
          <w:p w:rsidR="00BA1017" w:rsidRPr="00883B12" w:rsidRDefault="00BA1017" w:rsidP="00C529EB">
            <w:pPr>
              <w:rPr>
                <w:rFonts w:ascii="Times New Roman" w:hAnsi="Times New Roman" w:cs="Times New Roman"/>
              </w:rPr>
            </w:pPr>
            <w:proofErr w:type="spellStart"/>
            <w:r w:rsidRPr="00883B12">
              <w:rPr>
                <w:rFonts w:ascii="Times New Roman" w:hAnsi="Times New Roman" w:cs="Times New Roman"/>
              </w:rPr>
              <w:t>Пире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3B12">
              <w:rPr>
                <w:rFonts w:ascii="Times New Roman" w:hAnsi="Times New Roman" w:cs="Times New Roman"/>
              </w:rPr>
              <w:t>кромпир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3B12">
              <w:rPr>
                <w:rFonts w:ascii="Times New Roman" w:hAnsi="Times New Roman" w:cs="Times New Roman"/>
              </w:rPr>
              <w:t>фаширана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3B12">
              <w:rPr>
                <w:rFonts w:ascii="Times New Roman" w:hAnsi="Times New Roman" w:cs="Times New Roman"/>
              </w:rPr>
              <w:t>шницла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3B12">
              <w:rPr>
                <w:rFonts w:ascii="Times New Roman" w:hAnsi="Times New Roman" w:cs="Times New Roman"/>
              </w:rPr>
              <w:t>купус</w:t>
            </w:r>
            <w:proofErr w:type="spellEnd"/>
          </w:p>
        </w:tc>
      </w:tr>
      <w:tr w:rsidR="00BA1017" w:rsidRPr="00CC3E94">
        <w:tc>
          <w:tcPr>
            <w:tcW w:w="2828" w:type="dxa"/>
          </w:tcPr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  <w:r w:rsidRPr="00BA1017">
              <w:rPr>
                <w:rFonts w:ascii="Times New Roman" w:hAnsi="Times New Roman" w:cs="Times New Roman"/>
                <w:b/>
              </w:rPr>
              <w:t>01.07.2026.</w:t>
            </w:r>
          </w:p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</w:p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</w:p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</w:p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28" w:type="dxa"/>
          </w:tcPr>
          <w:p w:rsidR="00BA1017" w:rsidRPr="00CC3E94" w:rsidRDefault="00BA1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СРЕДА</w:t>
            </w:r>
          </w:p>
        </w:tc>
        <w:tc>
          <w:tcPr>
            <w:tcW w:w="2828" w:type="dxa"/>
          </w:tcPr>
          <w:p w:rsidR="00BA1017" w:rsidRPr="00883B12" w:rsidRDefault="00883B12" w:rsidP="00C529E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Кајзерица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чај</w:t>
            </w:r>
            <w:proofErr w:type="spellEnd"/>
            <w:r w:rsidR="00BA1017" w:rsidRPr="00883B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BA1017" w:rsidRPr="00883B12">
              <w:rPr>
                <w:rFonts w:ascii="Times New Roman" w:hAnsi="Times New Roman" w:cs="Times New Roman"/>
              </w:rPr>
              <w:t>павлака</w:t>
            </w:r>
            <w:proofErr w:type="spellEnd"/>
            <w:r w:rsidR="00BA1017" w:rsidRPr="00883B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BA1017" w:rsidRPr="00883B12">
              <w:rPr>
                <w:rFonts w:ascii="Times New Roman" w:hAnsi="Times New Roman" w:cs="Times New Roman"/>
              </w:rPr>
              <w:t>пилећа</w:t>
            </w:r>
            <w:proofErr w:type="spellEnd"/>
            <w:r w:rsidR="00BA1017" w:rsidRPr="00883B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A1017" w:rsidRPr="00883B12">
              <w:rPr>
                <w:rFonts w:ascii="Times New Roman" w:hAnsi="Times New Roman" w:cs="Times New Roman"/>
              </w:rPr>
              <w:t>прса</w:t>
            </w:r>
            <w:proofErr w:type="spellEnd"/>
          </w:p>
        </w:tc>
        <w:tc>
          <w:tcPr>
            <w:tcW w:w="2828" w:type="dxa"/>
          </w:tcPr>
          <w:p w:rsidR="00BA1017" w:rsidRPr="00883B12" w:rsidRDefault="00BA1017" w:rsidP="00883B12">
            <w:pPr>
              <w:rPr>
                <w:rFonts w:ascii="Times New Roman" w:hAnsi="Times New Roman" w:cs="Times New Roman"/>
                <w:lang/>
              </w:rPr>
            </w:pPr>
            <w:proofErr w:type="spellStart"/>
            <w:r w:rsidRPr="00883B12">
              <w:rPr>
                <w:rFonts w:ascii="Times New Roman" w:hAnsi="Times New Roman" w:cs="Times New Roman"/>
              </w:rPr>
              <w:t>Лимунада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, </w:t>
            </w:r>
            <w:r w:rsidR="00883B12">
              <w:rPr>
                <w:rFonts w:ascii="Times New Roman" w:hAnsi="Times New Roman" w:cs="Times New Roman"/>
                <w:lang/>
              </w:rPr>
              <w:t>Бонжита</w:t>
            </w:r>
          </w:p>
        </w:tc>
        <w:tc>
          <w:tcPr>
            <w:tcW w:w="2828" w:type="dxa"/>
          </w:tcPr>
          <w:p w:rsidR="00BA1017" w:rsidRPr="00883B12" w:rsidRDefault="00BA1017" w:rsidP="00C529EB">
            <w:pPr>
              <w:rPr>
                <w:rFonts w:ascii="Times New Roman" w:hAnsi="Times New Roman" w:cs="Times New Roman"/>
                <w:lang/>
              </w:rPr>
            </w:pPr>
            <w:proofErr w:type="spellStart"/>
            <w:r w:rsidRPr="00883B12">
              <w:rPr>
                <w:rFonts w:ascii="Times New Roman" w:hAnsi="Times New Roman" w:cs="Times New Roman"/>
              </w:rPr>
              <w:t>Пилав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3B12">
              <w:rPr>
                <w:rFonts w:ascii="Times New Roman" w:hAnsi="Times New Roman" w:cs="Times New Roman"/>
              </w:rPr>
              <w:t>са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3B12">
              <w:rPr>
                <w:rFonts w:ascii="Times New Roman" w:hAnsi="Times New Roman" w:cs="Times New Roman"/>
              </w:rPr>
              <w:t>белим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3B12">
              <w:rPr>
                <w:rFonts w:ascii="Times New Roman" w:hAnsi="Times New Roman" w:cs="Times New Roman"/>
              </w:rPr>
              <w:t>месом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3B12">
              <w:rPr>
                <w:rFonts w:ascii="Times New Roman" w:hAnsi="Times New Roman" w:cs="Times New Roman"/>
              </w:rPr>
              <w:t>парадајз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3B12">
              <w:rPr>
                <w:rFonts w:ascii="Times New Roman" w:hAnsi="Times New Roman" w:cs="Times New Roman"/>
              </w:rPr>
              <w:t>сал</w:t>
            </w:r>
            <w:proofErr w:type="spellEnd"/>
            <w:r w:rsidR="00883B12">
              <w:rPr>
                <w:rFonts w:ascii="Times New Roman" w:hAnsi="Times New Roman" w:cs="Times New Roman"/>
                <w:lang/>
              </w:rPr>
              <w:t>ата</w:t>
            </w:r>
          </w:p>
        </w:tc>
      </w:tr>
      <w:tr w:rsidR="00BA1017" w:rsidRPr="00CC3E94">
        <w:tc>
          <w:tcPr>
            <w:tcW w:w="2828" w:type="dxa"/>
          </w:tcPr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  <w:r w:rsidRPr="00BA1017">
              <w:rPr>
                <w:rFonts w:ascii="Times New Roman" w:hAnsi="Times New Roman" w:cs="Times New Roman"/>
                <w:b/>
              </w:rPr>
              <w:t>02.07.2026.</w:t>
            </w:r>
          </w:p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</w:p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</w:p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28" w:type="dxa"/>
          </w:tcPr>
          <w:p w:rsidR="00BA1017" w:rsidRPr="00CC3E94" w:rsidRDefault="00BA1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ЧЕТВРТАК</w:t>
            </w:r>
          </w:p>
        </w:tc>
        <w:tc>
          <w:tcPr>
            <w:tcW w:w="2828" w:type="dxa"/>
          </w:tcPr>
          <w:p w:rsidR="00BA1017" w:rsidRPr="00883B12" w:rsidRDefault="00BA1017" w:rsidP="00C529EB">
            <w:pPr>
              <w:rPr>
                <w:rFonts w:ascii="Times New Roman" w:hAnsi="Times New Roman" w:cs="Times New Roman"/>
              </w:rPr>
            </w:pPr>
            <w:proofErr w:type="spellStart"/>
            <w:r w:rsidRPr="00883B12">
              <w:rPr>
                <w:rFonts w:ascii="Times New Roman" w:hAnsi="Times New Roman" w:cs="Times New Roman"/>
              </w:rPr>
              <w:t>Хлеб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3B12">
              <w:rPr>
                <w:rFonts w:ascii="Times New Roman" w:hAnsi="Times New Roman" w:cs="Times New Roman"/>
              </w:rPr>
              <w:t>маргарин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3B12">
              <w:rPr>
                <w:rFonts w:ascii="Times New Roman" w:hAnsi="Times New Roman" w:cs="Times New Roman"/>
              </w:rPr>
              <w:t>кувано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3B12">
              <w:rPr>
                <w:rFonts w:ascii="Times New Roman" w:hAnsi="Times New Roman" w:cs="Times New Roman"/>
              </w:rPr>
              <w:t>јаје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3B12">
              <w:rPr>
                <w:rFonts w:ascii="Times New Roman" w:hAnsi="Times New Roman" w:cs="Times New Roman"/>
              </w:rPr>
              <w:t>какао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3B12">
              <w:rPr>
                <w:rFonts w:ascii="Times New Roman" w:hAnsi="Times New Roman" w:cs="Times New Roman"/>
              </w:rPr>
              <w:t>млеко</w:t>
            </w:r>
            <w:proofErr w:type="spellEnd"/>
          </w:p>
        </w:tc>
        <w:tc>
          <w:tcPr>
            <w:tcW w:w="2828" w:type="dxa"/>
          </w:tcPr>
          <w:p w:rsidR="00BA1017" w:rsidRPr="00883B12" w:rsidRDefault="00BA1017" w:rsidP="00C529EB">
            <w:pPr>
              <w:rPr>
                <w:rFonts w:ascii="Times New Roman" w:hAnsi="Times New Roman" w:cs="Times New Roman"/>
              </w:rPr>
            </w:pPr>
            <w:proofErr w:type="spellStart"/>
            <w:r w:rsidRPr="00883B12">
              <w:rPr>
                <w:rFonts w:ascii="Times New Roman" w:hAnsi="Times New Roman" w:cs="Times New Roman"/>
              </w:rPr>
              <w:t>Бресква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3B12">
              <w:rPr>
                <w:rFonts w:ascii="Times New Roman" w:hAnsi="Times New Roman" w:cs="Times New Roman"/>
              </w:rPr>
              <w:t>чајни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3B12">
              <w:rPr>
                <w:rFonts w:ascii="Times New Roman" w:hAnsi="Times New Roman" w:cs="Times New Roman"/>
              </w:rPr>
              <w:t>колутићи</w:t>
            </w:r>
            <w:proofErr w:type="spellEnd"/>
          </w:p>
        </w:tc>
        <w:tc>
          <w:tcPr>
            <w:tcW w:w="2828" w:type="dxa"/>
          </w:tcPr>
          <w:p w:rsidR="00BA1017" w:rsidRPr="00883B12" w:rsidRDefault="00602DBE" w:rsidP="00C529E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Грашак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са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св</w:t>
            </w:r>
            <w:proofErr w:type="spellEnd"/>
            <w:r>
              <w:rPr>
                <w:rFonts w:ascii="Times New Roman" w:hAnsi="Times New Roman" w:cs="Times New Roman"/>
                <w:lang/>
              </w:rPr>
              <w:t>ињским</w:t>
            </w:r>
            <w:r w:rsidR="00BA1017" w:rsidRPr="00883B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A1017" w:rsidRPr="00883B12">
              <w:rPr>
                <w:rFonts w:ascii="Times New Roman" w:hAnsi="Times New Roman" w:cs="Times New Roman"/>
              </w:rPr>
              <w:t>месом</w:t>
            </w:r>
            <w:proofErr w:type="spellEnd"/>
          </w:p>
        </w:tc>
      </w:tr>
      <w:tr w:rsidR="00BA1017" w:rsidRPr="00CC3E94">
        <w:tc>
          <w:tcPr>
            <w:tcW w:w="2828" w:type="dxa"/>
          </w:tcPr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  <w:r w:rsidRPr="00BA1017">
              <w:rPr>
                <w:rFonts w:ascii="Times New Roman" w:hAnsi="Times New Roman" w:cs="Times New Roman"/>
                <w:b/>
              </w:rPr>
              <w:t>03.07.2026.</w:t>
            </w:r>
          </w:p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</w:p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</w:p>
          <w:p w:rsidR="00BA1017" w:rsidRPr="00BA1017" w:rsidRDefault="00BA1017" w:rsidP="00C529EB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828" w:type="dxa"/>
          </w:tcPr>
          <w:p w:rsidR="00BA1017" w:rsidRPr="00CC3E94" w:rsidRDefault="00BA101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C3E94">
              <w:rPr>
                <w:rFonts w:ascii="Times New Roman" w:hAnsi="Times New Roman" w:cs="Times New Roman"/>
                <w:b/>
                <w:sz w:val="24"/>
                <w:szCs w:val="24"/>
              </w:rPr>
              <w:t>ПЕТАК</w:t>
            </w:r>
          </w:p>
        </w:tc>
        <w:tc>
          <w:tcPr>
            <w:tcW w:w="2828" w:type="dxa"/>
          </w:tcPr>
          <w:p w:rsidR="00BA1017" w:rsidRPr="00883B12" w:rsidRDefault="00BA1017" w:rsidP="00C529EB">
            <w:pPr>
              <w:rPr>
                <w:rFonts w:ascii="Times New Roman" w:hAnsi="Times New Roman" w:cs="Times New Roman"/>
              </w:rPr>
            </w:pPr>
            <w:proofErr w:type="spellStart"/>
            <w:r w:rsidRPr="00883B12">
              <w:rPr>
                <w:rFonts w:ascii="Times New Roman" w:hAnsi="Times New Roman" w:cs="Times New Roman"/>
              </w:rPr>
              <w:t>Интегрална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83B12">
              <w:rPr>
                <w:rFonts w:ascii="Times New Roman" w:hAnsi="Times New Roman" w:cs="Times New Roman"/>
              </w:rPr>
              <w:t>кифла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83B12">
              <w:rPr>
                <w:rFonts w:ascii="Times New Roman" w:hAnsi="Times New Roman" w:cs="Times New Roman"/>
              </w:rPr>
              <w:t>јогурт</w:t>
            </w:r>
            <w:proofErr w:type="spellEnd"/>
          </w:p>
        </w:tc>
        <w:tc>
          <w:tcPr>
            <w:tcW w:w="2828" w:type="dxa"/>
          </w:tcPr>
          <w:p w:rsidR="00BA1017" w:rsidRPr="00883B12" w:rsidRDefault="00BA1017" w:rsidP="00C529EB">
            <w:pPr>
              <w:rPr>
                <w:rFonts w:ascii="Times New Roman" w:hAnsi="Times New Roman" w:cs="Times New Roman"/>
              </w:rPr>
            </w:pPr>
            <w:proofErr w:type="spellStart"/>
            <w:r w:rsidRPr="00883B12">
              <w:rPr>
                <w:rFonts w:ascii="Times New Roman" w:hAnsi="Times New Roman" w:cs="Times New Roman"/>
              </w:rPr>
              <w:t>Пудинг</w:t>
            </w:r>
            <w:proofErr w:type="spellEnd"/>
            <w:r w:rsidRPr="00883B12">
              <w:rPr>
                <w:rFonts w:ascii="Times New Roman" w:hAnsi="Times New Roman" w:cs="Times New Roman"/>
              </w:rPr>
              <w:t xml:space="preserve"> у </w:t>
            </w:r>
            <w:proofErr w:type="spellStart"/>
            <w:r w:rsidRPr="00883B12">
              <w:rPr>
                <w:rFonts w:ascii="Times New Roman" w:hAnsi="Times New Roman" w:cs="Times New Roman"/>
              </w:rPr>
              <w:t>млеку</w:t>
            </w:r>
            <w:proofErr w:type="spellEnd"/>
          </w:p>
        </w:tc>
        <w:tc>
          <w:tcPr>
            <w:tcW w:w="2828" w:type="dxa"/>
          </w:tcPr>
          <w:p w:rsidR="00BA1017" w:rsidRPr="00883B12" w:rsidRDefault="00602DBE" w:rsidP="00C529E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Тиквице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са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мл</w:t>
            </w:r>
            <w:proofErr w:type="spellEnd"/>
            <w:r>
              <w:rPr>
                <w:rFonts w:ascii="Times New Roman" w:hAnsi="Times New Roman" w:cs="Times New Roman"/>
                <w:lang/>
              </w:rPr>
              <w:t>евеним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месом</w:t>
            </w:r>
            <w:proofErr w:type="spellEnd"/>
            <w:r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>
              <w:rPr>
                <w:rFonts w:ascii="Times New Roman" w:hAnsi="Times New Roman" w:cs="Times New Roman"/>
              </w:rPr>
              <w:t>кис</w:t>
            </w:r>
            <w:proofErr w:type="spellEnd"/>
            <w:r>
              <w:rPr>
                <w:rFonts w:ascii="Times New Roman" w:hAnsi="Times New Roman" w:cs="Times New Roman"/>
                <w:lang/>
              </w:rPr>
              <w:t>ело</w:t>
            </w:r>
            <w:r w:rsidR="00BA1017" w:rsidRPr="00883B1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BA1017" w:rsidRPr="00883B12">
              <w:rPr>
                <w:rFonts w:ascii="Times New Roman" w:hAnsi="Times New Roman" w:cs="Times New Roman"/>
              </w:rPr>
              <w:t>млеко</w:t>
            </w:r>
            <w:proofErr w:type="spellEnd"/>
          </w:p>
        </w:tc>
      </w:tr>
    </w:tbl>
    <w:p w:rsidR="00D576A6" w:rsidRPr="00CC3E94" w:rsidRDefault="00B90DF7">
      <w:pPr>
        <w:rPr>
          <w:rFonts w:ascii="Times New Roman" w:hAnsi="Times New Roman" w:cs="Times New Roman"/>
          <w:b/>
          <w:bCs/>
          <w:szCs w:val="24"/>
        </w:rPr>
      </w:pPr>
      <w:r w:rsidRPr="00CC3E94">
        <w:rPr>
          <w:rFonts w:ascii="Times New Roman" w:hAnsi="Times New Roman" w:cs="Times New Roman"/>
          <w:b/>
          <w:bCs/>
          <w:szCs w:val="24"/>
        </w:rPr>
        <w:t xml:space="preserve">НАПОМЕНА: </w:t>
      </w:r>
      <w:proofErr w:type="spellStart"/>
      <w:r w:rsidRPr="00CC3E94">
        <w:rPr>
          <w:rFonts w:ascii="Times New Roman" w:hAnsi="Times New Roman" w:cs="Times New Roman"/>
          <w:b/>
          <w:bCs/>
          <w:szCs w:val="24"/>
        </w:rPr>
        <w:t>Установа</w:t>
      </w:r>
      <w:proofErr w:type="spellEnd"/>
      <w:r w:rsidRPr="00CC3E94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CC3E94">
        <w:rPr>
          <w:rFonts w:ascii="Times New Roman" w:hAnsi="Times New Roman" w:cs="Times New Roman"/>
          <w:b/>
          <w:bCs/>
          <w:szCs w:val="24"/>
        </w:rPr>
        <w:t>задржава</w:t>
      </w:r>
      <w:proofErr w:type="spellEnd"/>
      <w:r w:rsidRPr="00CC3E94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CC3E94">
        <w:rPr>
          <w:rFonts w:ascii="Times New Roman" w:hAnsi="Times New Roman" w:cs="Times New Roman"/>
          <w:b/>
          <w:bCs/>
          <w:szCs w:val="24"/>
        </w:rPr>
        <w:t>право</w:t>
      </w:r>
      <w:proofErr w:type="spellEnd"/>
      <w:r w:rsidRPr="00CC3E94">
        <w:rPr>
          <w:rFonts w:ascii="Times New Roman" w:hAnsi="Times New Roman" w:cs="Times New Roman"/>
          <w:b/>
          <w:bCs/>
          <w:szCs w:val="24"/>
        </w:rPr>
        <w:t xml:space="preserve"> промене јеловника услед непредвиђених околности.</w:t>
      </w:r>
    </w:p>
    <w:sectPr w:rsidR="00D576A6" w:rsidRPr="00CC3E94" w:rsidSect="00034616">
      <w:pgSz w:w="15840" w:h="12240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E484C"/>
    <w:rsid w:val="00602DBE"/>
    <w:rsid w:val="00883B12"/>
    <w:rsid w:val="008F3736"/>
    <w:rsid w:val="00947B7A"/>
    <w:rsid w:val="00AA1D8D"/>
    <w:rsid w:val="00AB46BE"/>
    <w:rsid w:val="00B47730"/>
    <w:rsid w:val="00B90DF7"/>
    <w:rsid w:val="00BA1017"/>
    <w:rsid w:val="00C13A0D"/>
    <w:rsid w:val="00CB0664"/>
    <w:rsid w:val="00CC3E94"/>
    <w:rsid w:val="00D576A6"/>
    <w:rsid w:val="00F62F9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Air Force</Company>
  <LinksUpToDate>false</LinksUpToDate>
  <CharactersWithSpaces>662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4</cp:revision>
  <dcterms:created xsi:type="dcterms:W3CDTF">2026-07-03T04:36:00Z</dcterms:created>
  <dcterms:modified xsi:type="dcterms:W3CDTF">2026-07-03T04:40:00Z</dcterms:modified>
</cp:coreProperties>
</file>