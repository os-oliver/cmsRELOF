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Example Word Document</w:t>
      </w:r>
    </w:p>
    <w:p>
      <w:r>
        <w:t>This is a simple example Word document for upload showcase.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