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84C" w:rsidRPr="00CC3E94" w:rsidRDefault="00D576A6" w:rsidP="00B90DF7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24"/>
        </w:rPr>
      </w:pPr>
      <w:r w:rsidRPr="00CC3E94">
        <w:rPr>
          <w:rFonts w:ascii="Times New Roman" w:hAnsi="Times New Roman" w:cs="Times New Roman"/>
          <w:color w:val="auto"/>
          <w:sz w:val="32"/>
          <w:szCs w:val="24"/>
        </w:rPr>
        <w:t>НЕДЕЉНИ ЈЕЛОВНИК</w:t>
      </w:r>
    </w:p>
    <w:p w:rsidR="00B90DF7" w:rsidRPr="00CC3E94" w:rsidRDefault="00B90DF7" w:rsidP="00B90DF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828"/>
        <w:gridCol w:w="2828"/>
        <w:gridCol w:w="2828"/>
        <w:gridCol w:w="2828"/>
        <w:gridCol w:w="2828"/>
      </w:tblGrid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ДАТУМ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ДАН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ДОРУЧАК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УЖИНА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РУЧАК</w:t>
            </w:r>
          </w:p>
        </w:tc>
      </w:tr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06.07.2026.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ПОНЕДЕЉАК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павлака и чај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Јабуке и кекс са кокосом</w:t>
            </w:r>
          </w:p>
        </w:tc>
        <w:tc>
          <w:tcPr>
            <w:tcW w:w="2828" w:type="dxa"/>
          </w:tcPr>
          <w:p w:rsidR="005E484C" w:rsidRPr="00CC3E94" w:rsidRDefault="00B90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пасуљ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краставац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76A6" w:rsidRPr="00CC3E94">
              <w:rPr>
                <w:rFonts w:ascii="Times New Roman" w:hAnsi="Times New Roman" w:cs="Times New Roman"/>
                <w:sz w:val="24"/>
                <w:szCs w:val="24"/>
              </w:rPr>
              <w:t>салата</w:t>
            </w:r>
            <w:proofErr w:type="spellEnd"/>
          </w:p>
        </w:tc>
      </w:tr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07.07.2026.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УТОРАК</w:t>
            </w:r>
          </w:p>
        </w:tc>
        <w:tc>
          <w:tcPr>
            <w:tcW w:w="2828" w:type="dxa"/>
          </w:tcPr>
          <w:p w:rsidR="005E484C" w:rsidRPr="00CC3E94" w:rsidRDefault="00B90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Јогурт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интег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  <w:lang/>
              </w:rPr>
              <w:t>рална</w:t>
            </w:r>
            <w:r w:rsidR="00D576A6"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76A6" w:rsidRPr="00CC3E94">
              <w:rPr>
                <w:rFonts w:ascii="Times New Roman" w:hAnsi="Times New Roman" w:cs="Times New Roman"/>
                <w:sz w:val="24"/>
                <w:szCs w:val="24"/>
              </w:rPr>
              <w:t>кифла</w:t>
            </w:r>
            <w:proofErr w:type="spellEnd"/>
          </w:p>
        </w:tc>
        <w:tc>
          <w:tcPr>
            <w:tcW w:w="2828" w:type="dxa"/>
          </w:tcPr>
          <w:p w:rsidR="005E484C" w:rsidRPr="00CC3E94" w:rsidRDefault="00D576A6" w:rsidP="00B90DF7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Лимунада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90DF7" w:rsidRPr="00CC3E94">
              <w:rPr>
                <w:rFonts w:ascii="Times New Roman" w:hAnsi="Times New Roman" w:cs="Times New Roman"/>
                <w:sz w:val="24"/>
                <w:szCs w:val="24"/>
                <w:lang/>
              </w:rPr>
              <w:t>Бонжита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шарени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пилав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са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месом</w:t>
            </w:r>
          </w:p>
        </w:tc>
      </w:tr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08.07.2026.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СРЕДА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кувано јаје, маргарин, јогурт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Банане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кромпир пире, пилећи батак, краставац</w:t>
            </w:r>
          </w:p>
        </w:tc>
      </w:tr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09.07.2026.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ЧЕТВРТАК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павлака, печеница, какао млеко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Гриз у млеку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купус са месом</w:t>
            </w:r>
          </w:p>
        </w:tc>
      </w:tr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10.07.2026.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ПЕТАК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Хлеб, џем, млеко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Бресква, чајни колутићи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Шпагете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са</w:t>
            </w:r>
            <w:proofErr w:type="spellEnd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0DF7" w:rsidRPr="00CC3E94">
              <w:rPr>
                <w:rFonts w:ascii="Times New Roman" w:hAnsi="Times New Roman" w:cs="Times New Roman"/>
                <w:sz w:val="24"/>
                <w:szCs w:val="24"/>
              </w:rPr>
              <w:t>кечапом</w:t>
            </w:r>
            <w:proofErr w:type="spellEnd"/>
            <w:r w:rsidR="00B90DF7"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B90DF7" w:rsidRPr="00CC3E94"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proofErr w:type="spellEnd"/>
            <w:r w:rsidR="00B90DF7" w:rsidRPr="00CC3E94">
              <w:rPr>
                <w:rFonts w:ascii="Times New Roman" w:hAnsi="Times New Roman" w:cs="Times New Roman"/>
                <w:sz w:val="24"/>
                <w:szCs w:val="24"/>
                <w:lang/>
              </w:rPr>
              <w:t>евеним</w:t>
            </w:r>
            <w:r w:rsidRPr="00CC3E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E94">
              <w:rPr>
                <w:rFonts w:ascii="Times New Roman" w:hAnsi="Times New Roman" w:cs="Times New Roman"/>
                <w:sz w:val="24"/>
                <w:szCs w:val="24"/>
              </w:rPr>
              <w:t>месом</w:t>
            </w:r>
            <w:proofErr w:type="spellEnd"/>
          </w:p>
        </w:tc>
      </w:tr>
    </w:tbl>
    <w:p w:rsidR="00D576A6" w:rsidRPr="00CC3E94" w:rsidRDefault="00B90DF7">
      <w:pPr>
        <w:rPr>
          <w:rFonts w:ascii="Times New Roman" w:hAnsi="Times New Roman" w:cs="Times New Roman"/>
          <w:b/>
          <w:bCs/>
          <w:szCs w:val="24"/>
        </w:rPr>
      </w:pPr>
      <w:r w:rsidRPr="00CC3E94">
        <w:rPr>
          <w:rFonts w:ascii="Times New Roman" w:hAnsi="Times New Roman" w:cs="Times New Roman"/>
          <w:b/>
          <w:bCs/>
          <w:szCs w:val="24"/>
          <w:lang/>
        </w:rPr>
        <w:t>НАПОМЕНА: Установа задржава право промене јеловника услед непредвиђених околности.</w:t>
      </w:r>
    </w:p>
    <w:sectPr w:rsidR="00D576A6" w:rsidRPr="00CC3E94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484C"/>
    <w:rsid w:val="008F3736"/>
    <w:rsid w:val="00AA1D8D"/>
    <w:rsid w:val="00B47730"/>
    <w:rsid w:val="00B90DF7"/>
    <w:rsid w:val="00CB0664"/>
    <w:rsid w:val="00CC3E94"/>
    <w:rsid w:val="00D576A6"/>
    <w:rsid w:val="00F62F9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3</cp:revision>
  <dcterms:created xsi:type="dcterms:W3CDTF">2026-07-03T04:27:00Z</dcterms:created>
  <dcterms:modified xsi:type="dcterms:W3CDTF">2026-07-03T04:31:00Z</dcterms:modified>
</cp:coreProperties>
</file>