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484C" w:rsidRPr="00CC3E94" w:rsidRDefault="00D576A6" w:rsidP="00B90DF7">
      <w:pPr>
        <w:pStyle w:val="Heading1"/>
        <w:jc w:val="center"/>
        <w:rPr>
          <w:rFonts w:ascii="Times New Roman" w:hAnsi="Times New Roman" w:cs="Times New Roman"/>
          <w:color w:val="auto"/>
          <w:sz w:val="32"/>
          <w:szCs w:val="24"/>
        </w:rPr>
      </w:pPr>
      <w:r w:rsidRPr="00CC3E94">
        <w:rPr>
          <w:rFonts w:ascii="Times New Roman" w:hAnsi="Times New Roman" w:cs="Times New Roman"/>
          <w:color w:val="auto"/>
          <w:sz w:val="32"/>
          <w:szCs w:val="24"/>
        </w:rPr>
        <w:t>НЕДЕЉНИ ЈЕЛОВНИК</w:t>
      </w:r>
    </w:p>
    <w:p w:rsidR="00B90DF7" w:rsidRPr="00CC3E94" w:rsidRDefault="00B90DF7" w:rsidP="00B90DF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2828"/>
        <w:gridCol w:w="2828"/>
        <w:gridCol w:w="2828"/>
        <w:gridCol w:w="2828"/>
        <w:gridCol w:w="2828"/>
      </w:tblGrid>
      <w:tr w:rsidR="005E484C" w:rsidRPr="00CC3E94">
        <w:tc>
          <w:tcPr>
            <w:tcW w:w="2828" w:type="dxa"/>
          </w:tcPr>
          <w:p w:rsidR="00FF2D0A" w:rsidRDefault="00FF2D0A">
            <w:pPr>
              <w:rPr>
                <w:rFonts w:ascii="Times New Roman" w:hAnsi="Times New Roman" w:cs="Times New Roman"/>
                <w:b/>
                <w:sz w:val="24"/>
                <w:szCs w:val="24"/>
                <w:lang/>
              </w:rPr>
            </w:pPr>
          </w:p>
          <w:p w:rsidR="005E484C" w:rsidRPr="00CC3E94" w:rsidRDefault="00D576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ДАТУМ</w:t>
            </w:r>
          </w:p>
          <w:p w:rsidR="00B90DF7" w:rsidRPr="00CC3E94" w:rsidRDefault="00B90D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28" w:type="dxa"/>
          </w:tcPr>
          <w:p w:rsidR="00FF2D0A" w:rsidRDefault="00FF2D0A">
            <w:pPr>
              <w:rPr>
                <w:rFonts w:ascii="Times New Roman" w:hAnsi="Times New Roman" w:cs="Times New Roman"/>
                <w:b/>
                <w:sz w:val="24"/>
                <w:szCs w:val="24"/>
                <w:lang/>
              </w:rPr>
            </w:pPr>
          </w:p>
          <w:p w:rsidR="005E484C" w:rsidRPr="00CC3E94" w:rsidRDefault="00D576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ДАН</w:t>
            </w:r>
          </w:p>
        </w:tc>
        <w:tc>
          <w:tcPr>
            <w:tcW w:w="2828" w:type="dxa"/>
          </w:tcPr>
          <w:p w:rsidR="00FF2D0A" w:rsidRDefault="00FF2D0A">
            <w:pPr>
              <w:rPr>
                <w:rFonts w:ascii="Times New Roman" w:hAnsi="Times New Roman" w:cs="Times New Roman"/>
                <w:b/>
                <w:sz w:val="24"/>
                <w:szCs w:val="24"/>
                <w:lang/>
              </w:rPr>
            </w:pPr>
          </w:p>
          <w:p w:rsidR="005E484C" w:rsidRPr="00CC3E94" w:rsidRDefault="00D576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ДОРУЧАК</w:t>
            </w:r>
          </w:p>
        </w:tc>
        <w:tc>
          <w:tcPr>
            <w:tcW w:w="2828" w:type="dxa"/>
          </w:tcPr>
          <w:p w:rsidR="00FF2D0A" w:rsidRDefault="00FF2D0A">
            <w:pPr>
              <w:rPr>
                <w:rFonts w:ascii="Times New Roman" w:hAnsi="Times New Roman" w:cs="Times New Roman"/>
                <w:b/>
                <w:sz w:val="24"/>
                <w:szCs w:val="24"/>
                <w:lang/>
              </w:rPr>
            </w:pPr>
          </w:p>
          <w:p w:rsidR="005E484C" w:rsidRPr="00FF2D0A" w:rsidRDefault="00D576A6">
            <w:pPr>
              <w:rPr>
                <w:rFonts w:ascii="Times New Roman" w:hAnsi="Times New Roman" w:cs="Times New Roman"/>
                <w:b/>
                <w:sz w:val="24"/>
                <w:szCs w:val="24"/>
                <w:lang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УЖИНА</w:t>
            </w:r>
          </w:p>
        </w:tc>
        <w:tc>
          <w:tcPr>
            <w:tcW w:w="2828" w:type="dxa"/>
          </w:tcPr>
          <w:p w:rsidR="00FF2D0A" w:rsidRDefault="00FF2D0A">
            <w:pPr>
              <w:rPr>
                <w:rFonts w:ascii="Times New Roman" w:hAnsi="Times New Roman" w:cs="Times New Roman"/>
                <w:b/>
                <w:sz w:val="24"/>
                <w:szCs w:val="24"/>
                <w:lang/>
              </w:rPr>
            </w:pPr>
          </w:p>
          <w:p w:rsidR="005E484C" w:rsidRPr="00CC3E94" w:rsidRDefault="00D576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РУЧАК</w:t>
            </w:r>
          </w:p>
        </w:tc>
      </w:tr>
      <w:tr w:rsidR="004F5D76" w:rsidRPr="00CC3E94">
        <w:tc>
          <w:tcPr>
            <w:tcW w:w="2828" w:type="dxa"/>
          </w:tcPr>
          <w:p w:rsidR="004F5D76" w:rsidRDefault="004F5D76" w:rsidP="001E351F"/>
          <w:p w:rsidR="004F5D76" w:rsidRDefault="004F5D76" w:rsidP="001E351F">
            <w:r>
              <w:t>20.07.2026.</w:t>
            </w:r>
          </w:p>
          <w:p w:rsidR="004F5D76" w:rsidRDefault="004F5D76" w:rsidP="001E351F"/>
        </w:tc>
        <w:tc>
          <w:tcPr>
            <w:tcW w:w="2828" w:type="dxa"/>
          </w:tcPr>
          <w:p w:rsidR="004F5D76" w:rsidRDefault="004F5D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F5D76" w:rsidRPr="00CC3E94" w:rsidRDefault="004F5D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ПОНЕДЕЉАК</w:t>
            </w:r>
          </w:p>
        </w:tc>
        <w:tc>
          <w:tcPr>
            <w:tcW w:w="2828" w:type="dxa"/>
          </w:tcPr>
          <w:p w:rsidR="004F5D76" w:rsidRDefault="004F5D76" w:rsidP="001E351F"/>
          <w:p w:rsidR="004F5D76" w:rsidRDefault="004F5D76" w:rsidP="001E351F">
            <w:proofErr w:type="spellStart"/>
            <w:r>
              <w:t>Интегрална</w:t>
            </w:r>
            <w:proofErr w:type="spellEnd"/>
            <w:r>
              <w:t xml:space="preserve"> </w:t>
            </w:r>
            <w:proofErr w:type="spellStart"/>
            <w:r>
              <w:t>кифла</w:t>
            </w:r>
            <w:proofErr w:type="spellEnd"/>
            <w:r>
              <w:t xml:space="preserve">, </w:t>
            </w:r>
            <w:proofErr w:type="spellStart"/>
            <w:r>
              <w:t>јогурт</w:t>
            </w:r>
            <w:proofErr w:type="spellEnd"/>
          </w:p>
        </w:tc>
        <w:tc>
          <w:tcPr>
            <w:tcW w:w="2828" w:type="dxa"/>
          </w:tcPr>
          <w:p w:rsidR="004F5D76" w:rsidRDefault="004F5D76" w:rsidP="001E351F"/>
          <w:p w:rsidR="004F5D76" w:rsidRPr="00FF2D0A" w:rsidRDefault="00FF2D0A" w:rsidP="001E351F">
            <w:pPr>
              <w:rPr>
                <w:lang/>
              </w:rPr>
            </w:pPr>
            <w:proofErr w:type="spellStart"/>
            <w:r>
              <w:t>Пудинг</w:t>
            </w:r>
            <w:proofErr w:type="spellEnd"/>
            <w:r>
              <w:t xml:space="preserve"> </w:t>
            </w:r>
            <w:r>
              <w:rPr>
                <w:lang/>
              </w:rPr>
              <w:t>у</w:t>
            </w:r>
            <w:r w:rsidR="004F5D76">
              <w:t xml:space="preserve"> </w:t>
            </w:r>
            <w:proofErr w:type="spellStart"/>
            <w:r w:rsidR="004F5D76">
              <w:t>млек</w:t>
            </w:r>
            <w:proofErr w:type="spellEnd"/>
            <w:r>
              <w:rPr>
                <w:lang/>
              </w:rPr>
              <w:t>у</w:t>
            </w:r>
          </w:p>
        </w:tc>
        <w:tc>
          <w:tcPr>
            <w:tcW w:w="2828" w:type="dxa"/>
          </w:tcPr>
          <w:p w:rsidR="004F5D76" w:rsidRDefault="004F5D76" w:rsidP="001E351F"/>
          <w:p w:rsidR="00FF2D0A" w:rsidRDefault="004F5D76" w:rsidP="001E351F">
            <w:pPr>
              <w:rPr>
                <w:lang/>
              </w:rPr>
            </w:pPr>
            <w:proofErr w:type="spellStart"/>
            <w:r>
              <w:t>Хлеб</w:t>
            </w:r>
            <w:proofErr w:type="spellEnd"/>
            <w:r>
              <w:t xml:space="preserve">, </w:t>
            </w:r>
            <w:proofErr w:type="spellStart"/>
            <w:r>
              <w:t>пасуљ</w:t>
            </w:r>
            <w:proofErr w:type="spellEnd"/>
            <w:r>
              <w:t xml:space="preserve">, </w:t>
            </w:r>
          </w:p>
          <w:p w:rsidR="004F5D76" w:rsidRDefault="004F5D76" w:rsidP="001E351F">
            <w:proofErr w:type="spellStart"/>
            <w:r>
              <w:t>парадајз</w:t>
            </w:r>
            <w:proofErr w:type="spellEnd"/>
            <w:r>
              <w:t xml:space="preserve"> </w:t>
            </w:r>
            <w:proofErr w:type="spellStart"/>
            <w:r>
              <w:t>салата</w:t>
            </w:r>
            <w:proofErr w:type="spellEnd"/>
          </w:p>
          <w:p w:rsidR="004F5D76" w:rsidRDefault="004F5D76" w:rsidP="001E351F"/>
        </w:tc>
      </w:tr>
      <w:tr w:rsidR="004F5D76" w:rsidRPr="00CC3E94">
        <w:tc>
          <w:tcPr>
            <w:tcW w:w="2828" w:type="dxa"/>
          </w:tcPr>
          <w:p w:rsidR="004F5D76" w:rsidRDefault="004F5D76" w:rsidP="001E351F"/>
          <w:p w:rsidR="004F5D76" w:rsidRDefault="004F5D76" w:rsidP="001E351F">
            <w:r>
              <w:t>21.07.2026.</w:t>
            </w:r>
          </w:p>
          <w:p w:rsidR="004F5D76" w:rsidRDefault="004F5D76" w:rsidP="001E351F"/>
        </w:tc>
        <w:tc>
          <w:tcPr>
            <w:tcW w:w="2828" w:type="dxa"/>
          </w:tcPr>
          <w:p w:rsidR="004F5D76" w:rsidRDefault="004F5D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F5D76" w:rsidRPr="00CC3E94" w:rsidRDefault="004F5D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УТОРАК</w:t>
            </w:r>
          </w:p>
        </w:tc>
        <w:tc>
          <w:tcPr>
            <w:tcW w:w="2828" w:type="dxa"/>
          </w:tcPr>
          <w:p w:rsidR="004F5D76" w:rsidRDefault="004F5D76" w:rsidP="001E351F"/>
          <w:p w:rsidR="004F5D76" w:rsidRPr="00FF2D0A" w:rsidRDefault="00FF2D0A" w:rsidP="001E351F">
            <w:pPr>
              <w:rPr>
                <w:lang/>
              </w:rPr>
            </w:pPr>
            <w:proofErr w:type="spellStart"/>
            <w:r>
              <w:t>Хлеб</w:t>
            </w:r>
            <w:proofErr w:type="spellEnd"/>
            <w:r>
              <w:t xml:space="preserve">, </w:t>
            </w:r>
            <w:r>
              <w:rPr>
                <w:lang/>
              </w:rPr>
              <w:t>маргарин</w:t>
            </w:r>
            <w:r w:rsidR="004F5D76">
              <w:t xml:space="preserve">, </w:t>
            </w:r>
            <w:proofErr w:type="spellStart"/>
            <w:r w:rsidR="004F5D76">
              <w:t>пилећа</w:t>
            </w:r>
            <w:proofErr w:type="spellEnd"/>
            <w:r w:rsidR="004F5D76">
              <w:t xml:space="preserve"> </w:t>
            </w:r>
            <w:proofErr w:type="spellStart"/>
            <w:r w:rsidR="004F5D76">
              <w:t>прса</w:t>
            </w:r>
            <w:proofErr w:type="spellEnd"/>
            <w:r>
              <w:rPr>
                <w:lang/>
              </w:rPr>
              <w:t>, чај</w:t>
            </w:r>
          </w:p>
        </w:tc>
        <w:tc>
          <w:tcPr>
            <w:tcW w:w="2828" w:type="dxa"/>
          </w:tcPr>
          <w:p w:rsidR="004F5D76" w:rsidRDefault="004F5D76" w:rsidP="001E351F"/>
          <w:p w:rsidR="004F5D76" w:rsidRDefault="00FF2D0A" w:rsidP="001E351F">
            <w:r>
              <w:rPr>
                <w:lang/>
              </w:rPr>
              <w:t>Л</w:t>
            </w:r>
            <w:proofErr w:type="spellStart"/>
            <w:r w:rsidR="004F5D76">
              <w:t>убеница</w:t>
            </w:r>
            <w:proofErr w:type="spellEnd"/>
          </w:p>
        </w:tc>
        <w:tc>
          <w:tcPr>
            <w:tcW w:w="2828" w:type="dxa"/>
          </w:tcPr>
          <w:p w:rsidR="004F5D76" w:rsidRDefault="004F5D76" w:rsidP="001E351F"/>
          <w:p w:rsidR="004F5D76" w:rsidRPr="00FF2D0A" w:rsidRDefault="00FF2D0A" w:rsidP="001E351F">
            <w:pPr>
              <w:rPr>
                <w:lang/>
              </w:rPr>
            </w:pPr>
            <w:r>
              <w:rPr>
                <w:lang/>
              </w:rPr>
              <w:t>Хлеб, кромпир паприкаш, краставац салата</w:t>
            </w:r>
          </w:p>
          <w:p w:rsidR="004F5D76" w:rsidRDefault="004F5D76" w:rsidP="001E351F"/>
        </w:tc>
      </w:tr>
      <w:tr w:rsidR="004F5D76" w:rsidRPr="00CC3E94">
        <w:tc>
          <w:tcPr>
            <w:tcW w:w="2828" w:type="dxa"/>
          </w:tcPr>
          <w:p w:rsidR="004F5D76" w:rsidRDefault="004F5D76" w:rsidP="001E351F"/>
          <w:p w:rsidR="004F5D76" w:rsidRDefault="004F5D76" w:rsidP="001E351F">
            <w:r>
              <w:t>22.07.2026.</w:t>
            </w:r>
          </w:p>
          <w:p w:rsidR="004F5D76" w:rsidRDefault="004F5D76" w:rsidP="001E351F"/>
        </w:tc>
        <w:tc>
          <w:tcPr>
            <w:tcW w:w="2828" w:type="dxa"/>
          </w:tcPr>
          <w:p w:rsidR="004F5D76" w:rsidRDefault="004F5D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F5D76" w:rsidRPr="00CC3E94" w:rsidRDefault="004F5D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СРЕДА</w:t>
            </w:r>
          </w:p>
        </w:tc>
        <w:tc>
          <w:tcPr>
            <w:tcW w:w="2828" w:type="dxa"/>
          </w:tcPr>
          <w:p w:rsidR="004F5D76" w:rsidRDefault="004F5D76" w:rsidP="001E351F"/>
          <w:p w:rsidR="004F5D76" w:rsidRDefault="00FF2D0A" w:rsidP="001E351F">
            <w:r>
              <w:t>К</w:t>
            </w:r>
            <w:r>
              <w:rPr>
                <w:lang/>
              </w:rPr>
              <w:t>ајзерица</w:t>
            </w:r>
            <w:r w:rsidR="004F5D76">
              <w:t xml:space="preserve">, </w:t>
            </w:r>
            <w:proofErr w:type="spellStart"/>
            <w:r w:rsidR="004F5D76">
              <w:t>павлака</w:t>
            </w:r>
            <w:proofErr w:type="spellEnd"/>
            <w:r w:rsidR="004F5D76">
              <w:t xml:space="preserve">, </w:t>
            </w:r>
            <w:proofErr w:type="spellStart"/>
            <w:r w:rsidR="004F5D76">
              <w:t>сланина</w:t>
            </w:r>
            <w:proofErr w:type="spellEnd"/>
            <w:r w:rsidR="004F5D76">
              <w:t xml:space="preserve">, </w:t>
            </w:r>
            <w:proofErr w:type="spellStart"/>
            <w:r w:rsidR="004F5D76">
              <w:t>чај</w:t>
            </w:r>
            <w:proofErr w:type="spellEnd"/>
          </w:p>
          <w:p w:rsidR="004F5D76" w:rsidRDefault="004F5D76" w:rsidP="001E351F"/>
        </w:tc>
        <w:tc>
          <w:tcPr>
            <w:tcW w:w="2828" w:type="dxa"/>
          </w:tcPr>
          <w:p w:rsidR="004F5D76" w:rsidRDefault="004F5D76" w:rsidP="001E351F"/>
          <w:p w:rsidR="004F5D76" w:rsidRDefault="004F5D76" w:rsidP="001E351F">
            <w:proofErr w:type="spellStart"/>
            <w:r>
              <w:t>Бонжита</w:t>
            </w:r>
            <w:proofErr w:type="spellEnd"/>
            <w:r>
              <w:t xml:space="preserve"> и </w:t>
            </w:r>
            <w:proofErr w:type="spellStart"/>
            <w:r>
              <w:t>лимунада</w:t>
            </w:r>
            <w:proofErr w:type="spellEnd"/>
          </w:p>
        </w:tc>
        <w:tc>
          <w:tcPr>
            <w:tcW w:w="2828" w:type="dxa"/>
          </w:tcPr>
          <w:p w:rsidR="004F5D76" w:rsidRDefault="004F5D76" w:rsidP="001E351F"/>
          <w:p w:rsidR="004F5D76" w:rsidRPr="00FF2D0A" w:rsidRDefault="00FF2D0A" w:rsidP="001E351F">
            <w:pPr>
              <w:rPr>
                <w:lang/>
              </w:rPr>
            </w:pPr>
            <w:r>
              <w:rPr>
                <w:lang/>
              </w:rPr>
              <w:t>Макароне са млевеним месом, кечап</w:t>
            </w:r>
          </w:p>
        </w:tc>
      </w:tr>
      <w:tr w:rsidR="004F5D76" w:rsidRPr="00CC3E94">
        <w:tc>
          <w:tcPr>
            <w:tcW w:w="2828" w:type="dxa"/>
          </w:tcPr>
          <w:p w:rsidR="004F5D76" w:rsidRDefault="004F5D76" w:rsidP="001E351F"/>
          <w:p w:rsidR="004F5D76" w:rsidRDefault="004F5D76" w:rsidP="001E351F">
            <w:pPr>
              <w:rPr>
                <w:lang/>
              </w:rPr>
            </w:pPr>
            <w:r>
              <w:t>23.07.2026.</w:t>
            </w:r>
          </w:p>
          <w:p w:rsidR="00FF2D0A" w:rsidRPr="00FF2D0A" w:rsidRDefault="00FF2D0A" w:rsidP="001E351F">
            <w:pPr>
              <w:rPr>
                <w:lang/>
              </w:rPr>
            </w:pPr>
          </w:p>
          <w:p w:rsidR="004F5D76" w:rsidRDefault="004F5D76" w:rsidP="001E351F"/>
        </w:tc>
        <w:tc>
          <w:tcPr>
            <w:tcW w:w="2828" w:type="dxa"/>
          </w:tcPr>
          <w:p w:rsidR="004F5D76" w:rsidRDefault="004F5D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F5D76" w:rsidRPr="00CC3E94" w:rsidRDefault="004F5D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ЧЕТВРТАК</w:t>
            </w:r>
          </w:p>
        </w:tc>
        <w:tc>
          <w:tcPr>
            <w:tcW w:w="2828" w:type="dxa"/>
          </w:tcPr>
          <w:p w:rsidR="004F5D76" w:rsidRDefault="004F5D76" w:rsidP="001E351F"/>
          <w:p w:rsidR="00FF2D0A" w:rsidRDefault="00FF2D0A" w:rsidP="001E351F">
            <w:pPr>
              <w:rPr>
                <w:lang/>
              </w:rPr>
            </w:pPr>
            <w:proofErr w:type="spellStart"/>
            <w:r>
              <w:t>Хлеб</w:t>
            </w:r>
            <w:proofErr w:type="spellEnd"/>
            <w:r>
              <w:t xml:space="preserve">, </w:t>
            </w:r>
            <w:r>
              <w:rPr>
                <w:lang/>
              </w:rPr>
              <w:t>кувано јаје</w:t>
            </w:r>
            <w:r>
              <w:t xml:space="preserve">, </w:t>
            </w:r>
          </w:p>
          <w:p w:rsidR="004F5D76" w:rsidRDefault="00FF2D0A" w:rsidP="001E351F">
            <w:r>
              <w:rPr>
                <w:lang/>
              </w:rPr>
              <w:t>павлака</w:t>
            </w:r>
            <w:r w:rsidR="004F5D76">
              <w:t xml:space="preserve">, </w:t>
            </w:r>
            <w:proofErr w:type="spellStart"/>
            <w:r w:rsidR="004F5D76">
              <w:t>какао</w:t>
            </w:r>
            <w:proofErr w:type="spellEnd"/>
          </w:p>
        </w:tc>
        <w:tc>
          <w:tcPr>
            <w:tcW w:w="2828" w:type="dxa"/>
          </w:tcPr>
          <w:p w:rsidR="004F5D76" w:rsidRDefault="004F5D76" w:rsidP="001E351F"/>
          <w:p w:rsidR="004F5D76" w:rsidRDefault="004F5D76" w:rsidP="001E351F">
            <w:proofErr w:type="spellStart"/>
            <w:r>
              <w:t>Чајни</w:t>
            </w:r>
            <w:proofErr w:type="spellEnd"/>
            <w:r>
              <w:t xml:space="preserve"> </w:t>
            </w:r>
            <w:proofErr w:type="spellStart"/>
            <w:r>
              <w:t>колутићи</w:t>
            </w:r>
            <w:proofErr w:type="spellEnd"/>
            <w:r>
              <w:t xml:space="preserve"> и </w:t>
            </w:r>
            <w:proofErr w:type="spellStart"/>
            <w:r>
              <w:t>диња</w:t>
            </w:r>
            <w:proofErr w:type="spellEnd"/>
          </w:p>
        </w:tc>
        <w:tc>
          <w:tcPr>
            <w:tcW w:w="2828" w:type="dxa"/>
          </w:tcPr>
          <w:p w:rsidR="004F5D76" w:rsidRDefault="004F5D76" w:rsidP="001E351F"/>
          <w:p w:rsidR="004F5D76" w:rsidRDefault="004F5D76" w:rsidP="001E351F">
            <w:proofErr w:type="spellStart"/>
            <w:r>
              <w:t>Боранија</w:t>
            </w:r>
            <w:proofErr w:type="spellEnd"/>
            <w:r>
              <w:t xml:space="preserve"> </w:t>
            </w:r>
            <w:proofErr w:type="spellStart"/>
            <w:r>
              <w:t>са</w:t>
            </w:r>
            <w:proofErr w:type="spellEnd"/>
            <w:r>
              <w:t xml:space="preserve"> </w:t>
            </w:r>
            <w:proofErr w:type="spellStart"/>
            <w:r>
              <w:t>белим</w:t>
            </w:r>
            <w:proofErr w:type="spellEnd"/>
            <w:r>
              <w:t xml:space="preserve"> </w:t>
            </w:r>
            <w:proofErr w:type="spellStart"/>
            <w:r>
              <w:t>месом</w:t>
            </w:r>
            <w:proofErr w:type="spellEnd"/>
          </w:p>
        </w:tc>
      </w:tr>
      <w:tr w:rsidR="004F5D76" w:rsidRPr="00CC3E94">
        <w:tc>
          <w:tcPr>
            <w:tcW w:w="2828" w:type="dxa"/>
          </w:tcPr>
          <w:p w:rsidR="004F5D76" w:rsidRDefault="004F5D76" w:rsidP="001E351F"/>
          <w:p w:rsidR="004F5D76" w:rsidRDefault="004F5D76" w:rsidP="001E351F">
            <w:r>
              <w:t>24.07.2026.</w:t>
            </w:r>
          </w:p>
          <w:p w:rsidR="004F5D76" w:rsidRDefault="004F5D76" w:rsidP="001E351F"/>
        </w:tc>
        <w:tc>
          <w:tcPr>
            <w:tcW w:w="2828" w:type="dxa"/>
          </w:tcPr>
          <w:p w:rsidR="004F5D76" w:rsidRDefault="004F5D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F5D76" w:rsidRPr="00CC3E94" w:rsidRDefault="004F5D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ПЕТАК</w:t>
            </w:r>
          </w:p>
        </w:tc>
        <w:tc>
          <w:tcPr>
            <w:tcW w:w="2828" w:type="dxa"/>
          </w:tcPr>
          <w:p w:rsidR="004F5D76" w:rsidRDefault="004F5D76" w:rsidP="001E351F"/>
          <w:p w:rsidR="004F5D76" w:rsidRDefault="004F5D76" w:rsidP="001E351F">
            <w:proofErr w:type="spellStart"/>
            <w:r>
              <w:t>Хлеб</w:t>
            </w:r>
            <w:proofErr w:type="spellEnd"/>
            <w:r>
              <w:t xml:space="preserve">, </w:t>
            </w:r>
            <w:proofErr w:type="spellStart"/>
            <w:r>
              <w:t>рибља</w:t>
            </w:r>
            <w:proofErr w:type="spellEnd"/>
            <w:r>
              <w:t xml:space="preserve"> </w:t>
            </w:r>
            <w:proofErr w:type="spellStart"/>
            <w:r>
              <w:t>паштета</w:t>
            </w:r>
            <w:proofErr w:type="spellEnd"/>
            <w:r>
              <w:t xml:space="preserve">, </w:t>
            </w:r>
            <w:proofErr w:type="spellStart"/>
            <w:r>
              <w:t>јогурт</w:t>
            </w:r>
            <w:proofErr w:type="spellEnd"/>
          </w:p>
        </w:tc>
        <w:tc>
          <w:tcPr>
            <w:tcW w:w="2828" w:type="dxa"/>
          </w:tcPr>
          <w:p w:rsidR="004F5D76" w:rsidRDefault="004F5D76" w:rsidP="001E351F"/>
          <w:p w:rsidR="004F5D76" w:rsidRDefault="004F5D76" w:rsidP="001E351F">
            <w:proofErr w:type="spellStart"/>
            <w:r>
              <w:t>Брескве</w:t>
            </w:r>
            <w:proofErr w:type="spellEnd"/>
          </w:p>
        </w:tc>
        <w:tc>
          <w:tcPr>
            <w:tcW w:w="2828" w:type="dxa"/>
          </w:tcPr>
          <w:p w:rsidR="004F5D76" w:rsidRDefault="004F5D76" w:rsidP="001E351F"/>
          <w:p w:rsidR="005F661E" w:rsidRDefault="004F5D76" w:rsidP="001E351F">
            <w:pPr>
              <w:rPr>
                <w:lang/>
              </w:rPr>
            </w:pPr>
            <w:proofErr w:type="spellStart"/>
            <w:r>
              <w:t>Пилав</w:t>
            </w:r>
            <w:proofErr w:type="spellEnd"/>
            <w:r>
              <w:t xml:space="preserve"> </w:t>
            </w:r>
            <w:proofErr w:type="spellStart"/>
            <w:r>
              <w:t>са</w:t>
            </w:r>
            <w:proofErr w:type="spellEnd"/>
            <w:r>
              <w:t xml:space="preserve"> </w:t>
            </w:r>
            <w:proofErr w:type="spellStart"/>
            <w:r>
              <w:t>месом</w:t>
            </w:r>
            <w:proofErr w:type="spellEnd"/>
            <w:r>
              <w:t xml:space="preserve">, </w:t>
            </w:r>
          </w:p>
          <w:p w:rsidR="004F5D76" w:rsidRDefault="004F5D76" w:rsidP="001E351F">
            <w:proofErr w:type="spellStart"/>
            <w:r>
              <w:t>купус</w:t>
            </w:r>
            <w:proofErr w:type="spellEnd"/>
            <w:r>
              <w:t xml:space="preserve"> </w:t>
            </w:r>
            <w:proofErr w:type="spellStart"/>
            <w:r>
              <w:t>салата</w:t>
            </w:r>
            <w:proofErr w:type="spellEnd"/>
          </w:p>
          <w:p w:rsidR="004F5D76" w:rsidRPr="00FF2D0A" w:rsidRDefault="004F5D76" w:rsidP="001E351F">
            <w:pPr>
              <w:rPr>
                <w:lang/>
              </w:rPr>
            </w:pPr>
          </w:p>
        </w:tc>
      </w:tr>
    </w:tbl>
    <w:p w:rsidR="00FF2D0A" w:rsidRDefault="00FF2D0A">
      <w:pPr>
        <w:rPr>
          <w:rFonts w:ascii="Times New Roman" w:hAnsi="Times New Roman" w:cs="Times New Roman"/>
          <w:b/>
          <w:bCs/>
          <w:szCs w:val="24"/>
          <w:lang/>
        </w:rPr>
      </w:pPr>
    </w:p>
    <w:p w:rsidR="00D576A6" w:rsidRPr="00CC3E94" w:rsidRDefault="00B90DF7">
      <w:pPr>
        <w:rPr>
          <w:rFonts w:ascii="Times New Roman" w:hAnsi="Times New Roman" w:cs="Times New Roman"/>
          <w:b/>
          <w:bCs/>
          <w:szCs w:val="24"/>
        </w:rPr>
      </w:pPr>
      <w:r w:rsidRPr="00CC3E94">
        <w:rPr>
          <w:rFonts w:ascii="Times New Roman" w:hAnsi="Times New Roman" w:cs="Times New Roman"/>
          <w:b/>
          <w:bCs/>
          <w:szCs w:val="24"/>
        </w:rPr>
        <w:t xml:space="preserve">НАПОМЕНА: </w:t>
      </w:r>
      <w:proofErr w:type="spellStart"/>
      <w:r w:rsidRPr="00CC3E94">
        <w:rPr>
          <w:rFonts w:ascii="Times New Roman" w:hAnsi="Times New Roman" w:cs="Times New Roman"/>
          <w:b/>
          <w:bCs/>
          <w:szCs w:val="24"/>
        </w:rPr>
        <w:t>Установа</w:t>
      </w:r>
      <w:proofErr w:type="spellEnd"/>
      <w:r w:rsidRPr="00CC3E94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CC3E94">
        <w:rPr>
          <w:rFonts w:ascii="Times New Roman" w:hAnsi="Times New Roman" w:cs="Times New Roman"/>
          <w:b/>
          <w:bCs/>
          <w:szCs w:val="24"/>
        </w:rPr>
        <w:t>задржава</w:t>
      </w:r>
      <w:proofErr w:type="spellEnd"/>
      <w:r w:rsidRPr="00CC3E94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CC3E94">
        <w:rPr>
          <w:rFonts w:ascii="Times New Roman" w:hAnsi="Times New Roman" w:cs="Times New Roman"/>
          <w:b/>
          <w:bCs/>
          <w:szCs w:val="24"/>
        </w:rPr>
        <w:t>право</w:t>
      </w:r>
      <w:proofErr w:type="spellEnd"/>
      <w:r w:rsidRPr="00CC3E94">
        <w:rPr>
          <w:rFonts w:ascii="Times New Roman" w:hAnsi="Times New Roman" w:cs="Times New Roman"/>
          <w:b/>
          <w:bCs/>
          <w:szCs w:val="24"/>
        </w:rPr>
        <w:t xml:space="preserve"> промене јеловника услед непредвиђених околности.</w:t>
      </w:r>
    </w:p>
    <w:sectPr w:rsidR="00D576A6" w:rsidRPr="00CC3E94" w:rsidSect="00034616">
      <w:pgSz w:w="15840" w:h="12240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4175A"/>
    <w:rsid w:val="0015074B"/>
    <w:rsid w:val="0029639D"/>
    <w:rsid w:val="00326F90"/>
    <w:rsid w:val="004F5D76"/>
    <w:rsid w:val="005E484C"/>
    <w:rsid w:val="005F661E"/>
    <w:rsid w:val="008F3736"/>
    <w:rsid w:val="00AA1D8D"/>
    <w:rsid w:val="00AB46BE"/>
    <w:rsid w:val="00B47730"/>
    <w:rsid w:val="00B90DF7"/>
    <w:rsid w:val="00C13A0D"/>
    <w:rsid w:val="00CB0664"/>
    <w:rsid w:val="00CC3E94"/>
    <w:rsid w:val="00D576A6"/>
    <w:rsid w:val="00F62F94"/>
    <w:rsid w:val="00FC693F"/>
    <w:rsid w:val="00FF2D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662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PC</cp:lastModifiedBy>
  <cp:revision>3</cp:revision>
  <dcterms:created xsi:type="dcterms:W3CDTF">2026-07-14T11:36:00Z</dcterms:created>
  <dcterms:modified xsi:type="dcterms:W3CDTF">2026-07-14T11:37:00Z</dcterms:modified>
</cp:coreProperties>
</file>